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before="0"/>
        <w:jc w:val="center"/>
      </w:pPr>
      <w:r>
        <w:rPr>
          <w:rFonts w:ascii="TH Sarabun New" w:hAnsi="TH Sarabun New"/>
          <w:b/>
          <w:color w:val="1E3A5F"/>
          <w:sz w:val="44"/>
        </w:rPr>
        <w:t>รายงานโครงงาน</w:t>
      </w:r>
    </w:p>
    <w:p>
      <w:pPr>
        <w:spacing w:after="120" w:before="0"/>
      </w:pPr>
      <w:r>
        <w:rPr>
          <w:rFonts w:ascii="TH Sarabun New" w:hAnsi="TH Sarabun New"/>
          <w:b w:val="0"/>
          <w:sz w:val="20"/>
        </w:rPr>
      </w:r>
    </w:p>
    <w:p>
      <w:pPr>
        <w:spacing w:after="120" w:before="0"/>
        <w:jc w:val="center"/>
      </w:pPr>
      <w:r>
        <w:rPr>
          <w:rFonts w:ascii="TH Sarabun New" w:hAnsi="TH Sarabun New"/>
          <w:b/>
          <w:sz w:val="40"/>
        </w:rPr>
        <w:t>ระบบผู้ช่วยบ้านอัจฉริยะภาษาไทย</w:t>
      </w:r>
    </w:p>
    <w:p>
      <w:pPr>
        <w:spacing w:after="120" w:before="0"/>
        <w:jc w:val="center"/>
      </w:pPr>
      <w:r>
        <w:rPr>
          <w:rFonts w:ascii="TH Sarabun New" w:hAnsi="TH Sarabun New"/>
          <w:b w:val="0"/>
          <w:color w:val="4B5563"/>
          <w:sz w:val="32"/>
        </w:rPr>
        <w:t>AI Smart Home Thai Assistant</w:t>
      </w:r>
    </w:p>
    <w:p>
      <w:pPr>
        <w:spacing w:after="120" w:before="0"/>
      </w:pPr>
      <w:r>
        <w:rPr>
          <w:rFonts w:ascii="TH Sarabun New" w:hAnsi="TH Sarabun New"/>
          <w:b w:val="0"/>
          <w:sz w:val="20"/>
        </w:rPr>
      </w:r>
    </w:p>
    <w:p>
      <w:pPr>
        <w:spacing w:after="120" w:before="0"/>
        <w:jc w:val="center"/>
      </w:pPr>
      <w:r>
        <w:rPr>
          <w:rFonts w:ascii="TH Sarabun New" w:hAnsi="TH Sarabun New"/>
          <w:b w:val="0"/>
          <w:color w:val="9CA3AF"/>
          <w:sz w:val="24"/>
        </w:rPr>
        <w:t>——————————————————————————————</w:t>
      </w:r>
    </w:p>
    <w:p>
      <w:pPr>
        <w:spacing w:after="120" w:before="0"/>
      </w:pPr>
      <w:r>
        <w:rPr>
          <w:rFonts w:ascii="TH Sarabun New" w:hAnsi="TH Sarabun New"/>
          <w:b w:val="0"/>
          <w:sz w:val="16"/>
        </w:rPr>
      </w:r>
    </w:p>
    <w:p>
      <w:pPr>
        <w:spacing w:after="120" w:before="0"/>
        <w:jc w:val="center"/>
      </w:pPr>
      <w:r>
        <w:rPr>
          <w:rFonts w:ascii="TH Sarabun New" w:hAnsi="TH Sarabun New"/>
          <w:b w:val="0"/>
          <w:sz w:val="28"/>
        </w:rPr>
        <w:t>โดย</w:t>
      </w:r>
    </w:p>
    <w:p>
      <w:pPr>
        <w:spacing w:after="120" w:before="0"/>
        <w:jc w:val="center"/>
      </w:pPr>
      <w:r>
        <w:rPr>
          <w:rFonts w:ascii="TH Sarabun New" w:hAnsi="TH Sarabun New"/>
          <w:b/>
          <w:sz w:val="32"/>
        </w:rPr>
        <w:t>[ชื่อผู้จัดทำ]</w:t>
      </w:r>
    </w:p>
    <w:p>
      <w:pPr>
        <w:spacing w:after="120" w:before="0"/>
      </w:pPr>
      <w:r>
        <w:rPr>
          <w:rFonts w:ascii="TH Sarabun New" w:hAnsi="TH Sarabun New"/>
          <w:b w:val="0"/>
          <w:sz w:val="16"/>
        </w:rPr>
      </w:r>
    </w:p>
    <w:p>
      <w:pPr>
        <w:spacing w:after="120" w:before="0"/>
        <w:jc w:val="center"/>
      </w:pPr>
      <w:r>
        <w:rPr>
          <w:rFonts w:ascii="TH Sarabun New" w:hAnsi="TH Sarabun New"/>
          <w:b w:val="0"/>
          <w:sz w:val="28"/>
        </w:rPr>
        <w:t>อาจารย์ที่ปรึกษา: [ชื่ออาจารย์ที่ปรึกษา]</w:t>
      </w:r>
    </w:p>
    <w:p>
      <w:pPr>
        <w:spacing w:after="120" w:before="0"/>
      </w:pPr>
      <w:r>
        <w:rPr>
          <w:rFonts w:ascii="TH Sarabun New" w:hAnsi="TH Sarabun New"/>
          <w:b w:val="0"/>
          <w:sz w:val="12"/>
        </w:rPr>
      </w:r>
    </w:p>
    <w:p>
      <w:pPr>
        <w:spacing w:after="120" w:before="0"/>
        <w:jc w:val="center"/>
      </w:pPr>
      <w:r>
        <w:rPr>
          <w:rFonts w:ascii="TH Sarabun New" w:hAnsi="TH Sarabun New"/>
          <w:b w:val="0"/>
          <w:sz w:val="28"/>
        </w:rPr>
        <w:t>สาขาวิชา [ชื่อสาขา]</w:t>
      </w:r>
    </w:p>
    <w:p>
      <w:pPr>
        <w:spacing w:after="120" w:before="0"/>
        <w:jc w:val="center"/>
      </w:pPr>
      <w:r>
        <w:rPr>
          <w:rFonts w:ascii="TH Sarabun New" w:hAnsi="TH Sarabun New"/>
          <w:b w:val="0"/>
          <w:sz w:val="28"/>
        </w:rPr>
        <w:t>คณะ [ชื่อคณะ]</w:t>
      </w:r>
    </w:p>
    <w:p>
      <w:pPr>
        <w:spacing w:after="120" w:before="0"/>
        <w:jc w:val="center"/>
      </w:pPr>
      <w:r>
        <w:rPr>
          <w:rFonts w:ascii="TH Sarabun New" w:hAnsi="TH Sarabun New"/>
          <w:b w:val="0"/>
          <w:sz w:val="28"/>
        </w:rPr>
        <w:t>[ชื่อมหาวิทยาลัย]</w:t>
      </w:r>
    </w:p>
    <w:p>
      <w:pPr>
        <w:spacing w:after="120" w:before="0"/>
        <w:jc w:val="center"/>
      </w:pPr>
      <w:r>
        <w:rPr>
          <w:rFonts w:ascii="TH Sarabun New" w:hAnsi="TH Sarabun New"/>
          <w:b w:val="0"/>
          <w:sz w:val="28"/>
        </w:rPr>
        <w:t>พ.ศ. 2569</w:t>
      </w:r>
    </w:p>
    <w:p>
      <w:r>
        <w:br w:type="page"/>
      </w:r>
    </w:p>
    <w:p>
      <w:pPr>
        <w:spacing w:after="360" w:before="0"/>
        <w:jc w:val="center"/>
      </w:pPr>
      <w:r>
        <w:rPr>
          <w:rFonts w:ascii="TH Sarabun New" w:hAnsi="TH Sarabun New"/>
          <w:b/>
          <w:sz w:val="36"/>
        </w:rPr>
        <w:t>ใบรับรองโครงงาน</w:t>
      </w:r>
    </w:p>
    <w:p>
      <w:pPr>
        <w:spacing w:after="400" w:before="0"/>
        <w:jc w:val="center"/>
      </w:pPr>
      <w:r>
        <w:rPr>
          <w:rFonts w:ascii="TH Sarabun New" w:hAnsi="TH Sarabun New"/>
          <w:b w:val="0"/>
          <w:sz w:val="28"/>
        </w:rPr>
        <w:t>คณะ [ชื่อคณะ] [ชื่อมหาวิทยาลัย]</w:t>
      </w:r>
    </w:p>
    <w:p>
      <w:pPr>
        <w:spacing w:after="400" w:before="0"/>
        <w:jc w:val="center"/>
      </w:pPr>
      <w:r>
        <w:rPr>
          <w:rFonts w:ascii="TH Sarabun New" w:hAnsi="TH Sarabun New"/>
          <w:b w:val="0"/>
          <w:sz w:val="28"/>
        </w:rPr>
        <w:t>โครงงานนี้เป็นส่วนหนึ่งของการศึกษาตามหลักสูตร [ชื่อปริญญา] สาขาวิชา [ชื่อสาขา] คณะ [ชื่อคณะ] [ชื่อมหาวิทยาลัย]</w:t>
      </w:r>
    </w:p>
    <w:p>
      <w:pPr>
        <w:spacing w:after="80" w:before="0"/>
      </w:pPr>
      <w:r>
        <w:rPr>
          <w:rFonts w:ascii="TH Sarabun New" w:hAnsi="TH Sarabun New"/>
          <w:b w:val="0"/>
          <w:sz w:val="28"/>
        </w:rPr>
        <w:t>หัวข้อโครงงาน : ระบบผู้ช่วยบ้านอัจฉริยะภาษาไทย (AI Smart Home Thai Assistant)</w:t>
      </w:r>
    </w:p>
    <w:p>
      <w:pPr>
        <w:spacing w:after="80" w:before="0"/>
      </w:pPr>
      <w:r>
        <w:rPr>
          <w:rFonts w:ascii="TH Sarabun New" w:hAnsi="TH Sarabun New"/>
          <w:b w:val="0"/>
          <w:sz w:val="28"/>
        </w:rPr>
        <w:t>ผู้จัดทำ    : [ชื่อผู้จัดทำ]</w:t>
      </w:r>
    </w:p>
    <w:p>
      <w:pPr>
        <w:spacing w:after="80" w:before="0"/>
      </w:pPr>
      <w:r>
        <w:rPr>
          <w:rFonts w:ascii="TH Sarabun New" w:hAnsi="TH Sarabun New"/>
          <w:b w:val="0"/>
          <w:sz w:val="28"/>
        </w:rPr>
        <w:t>อาจารย์ที่ปรึกษา : [ชื่ออาจารย์ที่ปรึกษา]</w:t>
      </w:r>
    </w:p>
    <w:p>
      <w:pPr>
        <w:spacing w:after="400" w:before="0"/>
      </w:pPr>
      <w:r>
        <w:rPr>
          <w:rFonts w:ascii="TH Sarabun New" w:hAnsi="TH Sarabun New"/>
          <w:b w:val="0"/>
          <w:sz w:val="28"/>
        </w:rPr>
        <w:t>ปีการศึกษา : 2569</w:t>
      </w:r>
    </w:p>
    <w:p>
      <w:pPr>
        <w:spacing w:after="200" w:before="0"/>
        <w:jc w:val="center"/>
      </w:pPr>
      <w:r>
        <w:rPr>
          <w:rFonts w:ascii="TH Sarabun New" w:hAnsi="TH Sarabun New"/>
          <w:b/>
          <w:sz w:val="28"/>
        </w:rPr>
        <w:t>คณะกรรมการสอบโครงงาน</w:t>
      </w:r>
    </w:p>
    <w:p>
      <w:pPr>
        <w:spacing w:after="80" w:before="0"/>
      </w:pPr>
      <w:r>
        <w:rPr>
          <w:rFonts w:ascii="TH Sarabun New" w:hAnsi="TH Sarabun New"/>
          <w:b w:val="0"/>
          <w:sz w:val="28"/>
        </w:rPr>
        <w:t>_________________________________________ ประธานกรรมการ</w:t>
      </w:r>
    </w:p>
    <w:p>
      <w:pPr>
        <w:spacing w:after="80" w:before="0"/>
      </w:pPr>
      <w:r>
        <w:rPr>
          <w:rFonts w:ascii="TH Sarabun New" w:hAnsi="TH Sarabun New"/>
          <w:b w:val="0"/>
          <w:sz w:val="28"/>
        </w:rPr>
        <w:t>_________________________________________ กรรมการ</w:t>
      </w:r>
    </w:p>
    <w:p>
      <w:pPr>
        <w:spacing w:after="400" w:before="0"/>
      </w:pPr>
      <w:r>
        <w:rPr>
          <w:rFonts w:ascii="TH Sarabun New" w:hAnsi="TH Sarabun New"/>
          <w:b w:val="0"/>
          <w:sz w:val="28"/>
        </w:rPr>
        <w:t>_________________________________________ อาจารย์ที่ปรึกษา</w:t>
      </w:r>
    </w:p>
    <w:p>
      <w:pPr>
        <w:spacing w:after="80" w:before="0"/>
        <w:jc w:val="center"/>
      </w:pPr>
      <w:r>
        <w:rPr>
          <w:rFonts w:ascii="TH Sarabun New" w:hAnsi="TH Sarabun New"/>
          <w:b w:val="0"/>
          <w:sz w:val="28"/>
        </w:rPr>
        <w:t>คณะ [ชื่อคณะ] [ชื่อมหาวิทยาลัย] อนุมัติให้โครงงานนี้เป็นส่วนหนึ่งของการศึกษา</w:t>
      </w:r>
    </w:p>
    <w:p>
      <w:pPr>
        <w:spacing w:after="40" w:before="0"/>
      </w:pPr>
      <w:r>
        <w:rPr>
          <w:rFonts w:ascii="TH Sarabun New" w:hAnsi="TH Sarabun New"/>
          <w:b w:val="0"/>
          <w:sz w:val="28"/>
        </w:rPr>
        <w:t>_________________________________________</w:t>
      </w:r>
    </w:p>
    <w:p>
      <w:pPr>
        <w:spacing w:after="40" w:before="0"/>
        <w:jc w:val="center"/>
      </w:pPr>
      <w:r>
        <w:rPr>
          <w:rFonts w:ascii="TH Sarabun New" w:hAnsi="TH Sarabun New"/>
          <w:b w:val="0"/>
          <w:sz w:val="28"/>
        </w:rPr>
        <w:t>( [ชื่อคณบดี] )</w:t>
      </w:r>
    </w:p>
    <w:p>
      <w:pPr>
        <w:spacing w:after="40" w:before="0"/>
        <w:jc w:val="center"/>
      </w:pPr>
      <w:r>
        <w:rPr>
          <w:rFonts w:ascii="TH Sarabun New" w:hAnsi="TH Sarabun New"/>
          <w:b w:val="0"/>
          <w:sz w:val="28"/>
        </w:rPr>
        <w:t>คณบดีคณะ [ชื่อคณะ]</w:t>
      </w:r>
    </w:p>
    <w:p>
      <w:pPr>
        <w:spacing w:after="120" w:before="0"/>
        <w:jc w:val="center"/>
      </w:pPr>
      <w:r>
        <w:rPr>
          <w:rFonts w:ascii="TH Sarabun New" w:hAnsi="TH Sarabun New"/>
          <w:b w:val="0"/>
          <w:sz w:val="28"/>
        </w:rPr>
        <w:t>วันที่ ___/___/______</w:t>
      </w:r>
    </w:p>
    <w:p>
      <w:r>
        <w:br w:type="page"/>
      </w:r>
    </w:p>
    <w:p>
      <w:pPr>
        <w:spacing w:after="360" w:before="0"/>
        <w:jc w:val="center"/>
      </w:pPr>
      <w:r>
        <w:rPr>
          <w:rFonts w:ascii="TH Sarabun New" w:hAnsi="TH Sarabun New"/>
          <w:b/>
          <w:sz w:val="36"/>
        </w:rPr>
        <w:t>กิตติกรรมประกาศ</w:t>
      </w:r>
    </w:p>
    <w:p>
      <w:pPr>
        <w:spacing w:after="240" w:before="0"/>
        <w:ind w:firstLine="680"/>
      </w:pPr>
      <w:r>
        <w:rPr>
          <w:rFonts w:ascii="TH Sarabun New" w:hAnsi="TH Sarabun New"/>
          <w:b w:val="0"/>
          <w:sz w:val="28"/>
        </w:rPr>
        <w:t>โครงงานระบบผู้ช่วยบ้านอัจฉริยะภาษาไทย (AI Smart Home Thai Assistant) ฉบับนี้ สำเร็จลุล่วงไปได้ด้วยความช่วยเหลืออย่างดียิ่งจากอาจารย์ที่ปรึกษา ที่ได้กรุณาให้คำปรึกษา แนะนำแนวทาง และตรวจสอบแก้ไขข้อบกพร่องต่าง ๆ ตลอดระยะเวลาการดำเนินโครงงาน</w:t>
      </w:r>
    </w:p>
    <w:p>
      <w:pPr>
        <w:spacing w:after="240" w:before="0"/>
        <w:ind w:firstLine="680"/>
      </w:pPr>
      <w:r>
        <w:rPr>
          <w:rFonts w:ascii="TH Sarabun New" w:hAnsi="TH Sarabun New"/>
          <w:b w:val="0"/>
          <w:sz w:val="28"/>
        </w:rPr>
        <w:t>ขอขอบคุณคณะ [ชื่อคณะ] [ชื่อมหาวิทยาลัย] ที่สนับสนุนสถานที่ อุปกรณ์ และ ทรัพยากรต่าง ๆ ที่จำเป็นต่อการดำเนินโครงงานนี้ ขอขอบคุณเจ้าหน้าที่ภาควิชา ทุกท่านที่อำนวยความสะดวกในการยืมอุปกรณ์และการใช้ห้องปฏิบัติการ</w:t>
      </w:r>
    </w:p>
    <w:p>
      <w:pPr>
        <w:spacing w:after="240" w:before="0"/>
        <w:ind w:firstLine="680"/>
      </w:pPr>
      <w:r>
        <w:rPr>
          <w:rFonts w:ascii="TH Sarabun New" w:hAnsi="TH Sarabun New"/>
          <w:b w:val="0"/>
          <w:sz w:val="28"/>
        </w:rPr>
        <w:t>สุดท้ายนี้ ผู้จัดทำขอกราบขอบพระคุณบิดา มารดา และครอบครัว ที่ให้กำลังใจ และสนับสนุนด้านการศึกษาเสมอมา ประโยชน์และคุณค่าอันพึงมีจากโครงงานนี้ ผู้จัดทำขอมอบเป็นเครื่องบูชาพระคุณของบิดา มารดา ครูอาจารย์ และผู้มีพระคุณทุกท่าน</w:t>
      </w:r>
    </w:p>
    <w:p>
      <w:pPr>
        <w:spacing w:after="120" w:before="0"/>
      </w:pPr>
      <w:r>
        <w:rPr>
          <w:rFonts w:ascii="TH Sarabun New" w:hAnsi="TH Sarabun New"/>
          <w:b w:val="0"/>
          <w:sz w:val="16"/>
        </w:rPr>
      </w:r>
    </w:p>
    <w:p>
      <w:pPr>
        <w:spacing w:after="120" w:before="0"/>
        <w:jc w:val="right"/>
      </w:pPr>
      <w:r>
        <w:rPr>
          <w:rFonts w:ascii="TH Sarabun New" w:hAnsi="TH Sarabun New"/>
          <w:b/>
          <w:sz w:val="28"/>
        </w:rPr>
        <w:t>[ชื่อผู้จัดทำ]</w:t>
      </w:r>
    </w:p>
    <w:p>
      <w:pPr>
        <w:spacing w:after="120" w:before="0"/>
        <w:jc w:val="right"/>
      </w:pPr>
      <w:r>
        <w:rPr>
          <w:rFonts w:ascii="TH Sarabun New" w:hAnsi="TH Sarabun New"/>
          <w:b w:val="0"/>
          <w:sz w:val="28"/>
        </w:rPr>
        <w:t>ผู้จัดทำ</w:t>
      </w:r>
    </w:p>
    <w:p>
      <w:r>
        <w:br w:type="page"/>
      </w:r>
    </w:p>
    <w:p>
      <w:pPr>
        <w:spacing w:after="360" w:before="0"/>
        <w:jc w:val="center"/>
      </w:pPr>
      <w:r>
        <w:rPr>
          <w:rFonts w:ascii="TH Sarabun New" w:hAnsi="TH Sarabun New"/>
          <w:b/>
          <w:sz w:val="36"/>
        </w:rPr>
        <w:t>บทคัดย่อ</w:t>
      </w:r>
    </w:p>
    <w:p>
      <w:pPr>
        <w:spacing w:after="240" w:before="0"/>
        <w:ind w:firstLine="680"/>
      </w:pPr>
      <w:r>
        <w:rPr>
          <w:rFonts w:ascii="TH Sarabun New" w:hAnsi="TH Sarabun New"/>
          <w:b w:val="0"/>
          <w:sz w:val="28"/>
        </w:rPr>
        <w:t>โครงงานนี้มีวัตถุประสงค์เพื่อพัฒนาระบบผู้ช่วยบ้านอัจฉริยะภาษาไทยที่สามารถสนทนา โต้ตอบกับผู้ใช้ด้วยภาษาไทย ควบคุมอุปกรณ์ไฟฟ้าภายในบ้าน อ่านค่าจากเซนเซอร์ และให้ข้อมูลภายนอกผ่าน API ได้แบบเรียลไทม์ โดยใช้บอร์ด ESP32-S3 เป็นตัวควบคุม อุปกรณ์และเซนเซอร์ เชื่อมต่อกับเซิร์ฟเวอร์ภายในเครื่องที่ใช้ FastAPI และโมเดล ภาษาไทย Typhoon 2 8B บน Ollama สำหรับการประมวลผลภาษาธรรมชาติ</w:t>
      </w:r>
    </w:p>
    <w:p>
      <w:pPr>
        <w:spacing w:after="240" w:before="0"/>
        <w:ind w:firstLine="680"/>
      </w:pPr>
      <w:r>
        <w:rPr>
          <w:rFonts w:ascii="TH Sarabun New" w:hAnsi="TH Sarabun New"/>
          <w:b w:val="0"/>
          <w:sz w:val="28"/>
        </w:rPr>
        <w:t>ระบบประกอบด้วย 3 ส่วนหลัก ได้แก่ (1) เซิร์ฟเวอร์ภายในเครื่องที่ทำหน้าที่ รับคำถาม วิเคราะห์เจตนา เรียกข้อมูลจาก API ภายนอก และสร้างคำตอบด้วย AI (2) Web UI Dashboard สำหรับสนทนาผ่านเบราว์เซอร์ พร้อมแสดงสถานะเซนเซอร์ และการควบคุมรีเลย์ และ (3) บอร์ด ESP32-S3 สองตัว โดยตัวแรกเป็น Control Node ที่อ่านค่า DHT22, PIR และควบคุม Relay ส่วนตัวที่สองเป็น Voice Node ที่ใช้ ESP-IDF สำหรับการรับเสียงจาก INMP441 และเล่นเสียงตอบกลับผ่าน MAX98357A</w:t>
      </w:r>
    </w:p>
    <w:p>
      <w:pPr>
        <w:spacing w:after="240" w:before="0"/>
        <w:ind w:firstLine="680"/>
      </w:pPr>
      <w:r>
        <w:rPr>
          <w:rFonts w:ascii="TH Sarabun New" w:hAnsi="TH Sarabun New"/>
          <w:b w:val="0"/>
          <w:sz w:val="28"/>
        </w:rPr>
        <w:t>ผลการดำเนินงานพบว่าระบบสามารถทำงานได้ตามวัตถุประสงค์ที่กำหนดไว้ เซิร์ฟเวอร์สามารถตอบคำถามภาษาไทยผ่านการพิมพ์และการพูดได้ สามารถควบคุมรีเลย์เปิด-ปิดอุปกรณ์ไฟฟ้า แสดงค่าอุณหภูมิและความชื้นแบบเรียลไทม์ และให้ข้อมูลสภาพอากาศ ข่าวสาร การจราจร และการนำทางผ่าน API ภายนอกได้ ระบบ Voice Node สามารถรับคำสั่งเสียงผ่าน wake word และเล่นเสียงตอบกลับ ผ่านลำโพงได้ นอกจากนี้ระบบยังมี Dashboard ที่แสดงสถานะต่าง ๆ อย่างครบถ้วน</w:t>
      </w:r>
    </w:p>
    <w:p>
      <w:r>
        <w:br w:type="page"/>
      </w:r>
    </w:p>
    <w:p>
      <w:pPr>
        <w:spacing w:after="360" w:before="0"/>
        <w:jc w:val="center"/>
      </w:pPr>
      <w:r>
        <w:rPr>
          <w:rFonts w:ascii="TH Sarabun New" w:hAnsi="TH Sarabun New"/>
          <w:b/>
          <w:sz w:val="36"/>
        </w:rPr>
        <w:t>Abstract</w:t>
      </w:r>
    </w:p>
    <w:p>
      <w:pPr>
        <w:spacing w:after="240" w:before="0"/>
        <w:ind w:firstLine="680"/>
      </w:pPr>
      <w:r>
        <w:rPr>
          <w:rFonts w:ascii="TH Sarabun New" w:hAnsi="TH Sarabun New"/>
          <w:b w:val="0"/>
          <w:sz w:val="28"/>
        </w:rPr>
        <w:t>This project aims to develop a Thai language smart home assistant system capable of conversing with users in Thai, controlling home electrical appliances, reading sensor data, and providing real-time external information through APIs. The system uses ESP32-S3 microcontrollers for device control and sensor reading, connected to a local server built with FastAPI and the Typhoon 2 8B Thai language model on Ollama for natural language processing.</w:t>
      </w:r>
    </w:p>
    <w:p>
      <w:pPr>
        <w:spacing w:after="240" w:before="0"/>
        <w:ind w:firstLine="680"/>
      </w:pPr>
      <w:r>
        <w:rPr>
          <w:rFonts w:ascii="TH Sarabun New" w:hAnsi="TH Sarabun New"/>
          <w:b w:val="0"/>
          <w:sz w:val="28"/>
        </w:rPr>
        <w:t>The system consists of three main components: (1) a local server that handles questions, analyzes intent, fetches data from external APIs, and generates AI responses, (2) a Web UI Dashboard for browser-based conversation displaying sensor data and relay control, and (3) two ESP32-S3 boards - a Control Node for DHT22, PIR sensor reading and relay control, and a Voice Node using ESP-IDF for INMP441 microphone input and MAX98357A speaker output.</w:t>
      </w:r>
    </w:p>
    <w:p>
      <w:pPr>
        <w:spacing w:after="240" w:before="0"/>
        <w:ind w:firstLine="680"/>
      </w:pPr>
      <w:r>
        <w:rPr>
          <w:rFonts w:ascii="TH Sarabun New" w:hAnsi="TH Sarabun New"/>
          <w:b w:val="0"/>
          <w:sz w:val="28"/>
        </w:rPr>
        <w:t>The results show that the system meets all defined objectives. The server can respond to Thai questions via text and voice input, control relays to turn devices on and off, display real-time temperature and humidity readings, and provide weather, news, traffic, and navigation information through external APIs. The Voice Node can receive voice commands via wake word and play audio responses through the speaker. The Dashboard displays comprehensive system status information.</w:t>
      </w:r>
    </w:p>
    <w:p>
      <w:r>
        <w:br w:type="page"/>
      </w:r>
    </w:p>
    <w:p>
      <w:pPr>
        <w:spacing w:after="360" w:before="0"/>
        <w:jc w:val="center"/>
      </w:pPr>
      <w:r>
        <w:rPr>
          <w:rFonts w:ascii="TH Sarabun New" w:hAnsi="TH Sarabun New"/>
          <w:b/>
          <w:sz w:val="36"/>
        </w:rPr>
        <w:t>สารบัญ</w:t>
      </w:r>
    </w:p>
    <w:p>
      <w:pPr>
        <w:spacing w:after="40"/>
      </w:pPr>
      <w:r>
        <w:rPr>
          <w:rFonts w:ascii="TH Sarabun New" w:hAnsi="TH Sarabun New"/>
          <w:b/>
          <w:sz w:val="28"/>
        </w:rPr>
        <w:t>ใบรับรองโครงงาน</w:t>
      </w:r>
      <w:r>
        <w:rPr>
          <w:rFonts w:ascii="TH Sarabun New" w:hAnsi="TH Sarabun New"/>
          <w:sz w:val="28"/>
        </w:rPr>
        <w:t xml:space="preserve">  ข</w:t>
      </w:r>
    </w:p>
    <w:p>
      <w:pPr>
        <w:spacing w:after="40"/>
      </w:pPr>
      <w:r>
        <w:rPr>
          <w:rFonts w:ascii="TH Sarabun New" w:hAnsi="TH Sarabun New"/>
          <w:b/>
          <w:sz w:val="28"/>
        </w:rPr>
        <w:t>กิตติกรรมประกาศ</w:t>
      </w:r>
      <w:r>
        <w:rPr>
          <w:rFonts w:ascii="TH Sarabun New" w:hAnsi="TH Sarabun New"/>
          <w:sz w:val="28"/>
        </w:rPr>
        <w:t xml:space="preserve">  ค</w:t>
      </w:r>
    </w:p>
    <w:p>
      <w:pPr>
        <w:spacing w:after="40"/>
      </w:pPr>
      <w:r>
        <w:rPr>
          <w:rFonts w:ascii="TH Sarabun New" w:hAnsi="TH Sarabun New"/>
          <w:b/>
          <w:sz w:val="28"/>
        </w:rPr>
        <w:t>บทคัดย่อ</w:t>
      </w:r>
      <w:r>
        <w:rPr>
          <w:rFonts w:ascii="TH Sarabun New" w:hAnsi="TH Sarabun New"/>
          <w:sz w:val="28"/>
        </w:rPr>
        <w:t xml:space="preserve">  ง</w:t>
      </w:r>
    </w:p>
    <w:p>
      <w:pPr>
        <w:spacing w:after="40"/>
      </w:pPr>
      <w:r>
        <w:rPr>
          <w:rFonts w:ascii="TH Sarabun New" w:hAnsi="TH Sarabun New"/>
          <w:b/>
          <w:sz w:val="28"/>
        </w:rPr>
        <w:t>Abstract</w:t>
      </w:r>
      <w:r>
        <w:rPr>
          <w:rFonts w:ascii="TH Sarabun New" w:hAnsi="TH Sarabun New"/>
          <w:sz w:val="28"/>
        </w:rPr>
        <w:t xml:space="preserve">  จ</w:t>
      </w:r>
    </w:p>
    <w:p>
      <w:pPr>
        <w:spacing w:after="40"/>
      </w:pPr>
      <w:r>
        <w:rPr>
          <w:rFonts w:ascii="TH Sarabun New" w:hAnsi="TH Sarabun New"/>
          <w:b/>
          <w:sz w:val="28"/>
        </w:rPr>
        <w:t>สารบัญ</w:t>
      </w:r>
      <w:r>
        <w:rPr>
          <w:rFonts w:ascii="TH Sarabun New" w:hAnsi="TH Sarabun New"/>
          <w:sz w:val="28"/>
        </w:rPr>
        <w:t xml:space="preserve">  ฉ</w:t>
      </w:r>
    </w:p>
    <w:p>
      <w:pPr>
        <w:spacing w:after="40"/>
      </w:pPr>
      <w:r>
        <w:rPr>
          <w:rFonts w:ascii="TH Sarabun New" w:hAnsi="TH Sarabun New"/>
          <w:b/>
          <w:sz w:val="28"/>
        </w:rPr>
        <w:t>สารบัญตาราง</w:t>
      </w:r>
      <w:r>
        <w:rPr>
          <w:rFonts w:ascii="TH Sarabun New" w:hAnsi="TH Sarabun New"/>
          <w:sz w:val="28"/>
        </w:rPr>
        <w:t xml:space="preserve">  ช</w:t>
      </w:r>
    </w:p>
    <w:p>
      <w:pPr>
        <w:spacing w:after="40"/>
      </w:pPr>
      <w:r>
        <w:rPr>
          <w:rFonts w:ascii="TH Sarabun New" w:hAnsi="TH Sarabun New"/>
          <w:b/>
          <w:sz w:val="28"/>
        </w:rPr>
        <w:t>สารบัญรูป</w:t>
      </w:r>
      <w:r>
        <w:rPr>
          <w:rFonts w:ascii="TH Sarabun New" w:hAnsi="TH Sarabun New"/>
          <w:sz w:val="28"/>
        </w:rPr>
        <w:t xml:space="preserve">  ซ</w:t>
      </w:r>
    </w:p>
    <w:p>
      <w:pPr>
        <w:spacing w:after="40"/>
      </w:pPr>
      <w:r>
        <w:rPr>
          <w:rFonts w:ascii="TH Sarabun New" w:hAnsi="TH Sarabun New"/>
          <w:b/>
          <w:sz w:val="28"/>
        </w:rPr>
        <w:t>บทที่ 1 บทนำ</w:t>
      </w:r>
      <w:r>
        <w:rPr>
          <w:rFonts w:ascii="TH Sarabun New" w:hAnsi="TH Sarabun New"/>
          <w:sz w:val="28"/>
        </w:rPr>
        <w:t xml:space="preserve">  1</w:t>
      </w:r>
    </w:p>
    <w:p>
      <w:pPr>
        <w:spacing w:after="40"/>
      </w:pPr>
      <w:r>
        <w:rPr>
          <w:rFonts w:ascii="TH Sarabun New" w:hAnsi="TH Sarabun New"/>
          <w:sz w:val="28"/>
        </w:rPr>
        <w:t xml:space="preserve">    1.1 ที่มาและความสำคัญ</w:t>
      </w:r>
      <w:r>
        <w:rPr>
          <w:rFonts w:ascii="TH Sarabun New" w:hAnsi="TH Sarabun New"/>
          <w:sz w:val="28"/>
        </w:rPr>
        <w:t xml:space="preserve">  1</w:t>
      </w:r>
    </w:p>
    <w:p>
      <w:pPr>
        <w:spacing w:after="40"/>
      </w:pPr>
      <w:r>
        <w:rPr>
          <w:rFonts w:ascii="TH Sarabun New" w:hAnsi="TH Sarabun New"/>
          <w:sz w:val="28"/>
        </w:rPr>
        <w:t xml:space="preserve">    1.2 วัตถุประสงค์</w:t>
      </w:r>
      <w:r>
        <w:rPr>
          <w:rFonts w:ascii="TH Sarabun New" w:hAnsi="TH Sarabun New"/>
          <w:sz w:val="28"/>
        </w:rPr>
        <w:t xml:space="preserve">  2</w:t>
      </w:r>
    </w:p>
    <w:p>
      <w:pPr>
        <w:spacing w:after="40"/>
      </w:pPr>
      <w:r>
        <w:rPr>
          <w:rFonts w:ascii="TH Sarabun New" w:hAnsi="TH Sarabun New"/>
          <w:sz w:val="28"/>
        </w:rPr>
        <w:t xml:space="preserve">    1.3 ขอบเขตของโครงงาน</w:t>
      </w:r>
      <w:r>
        <w:rPr>
          <w:rFonts w:ascii="TH Sarabun New" w:hAnsi="TH Sarabun New"/>
          <w:sz w:val="28"/>
        </w:rPr>
        <w:t xml:space="preserve">  2</w:t>
      </w:r>
    </w:p>
    <w:p>
      <w:pPr>
        <w:spacing w:after="40"/>
      </w:pPr>
      <w:r>
        <w:rPr>
          <w:rFonts w:ascii="TH Sarabun New" w:hAnsi="TH Sarabun New"/>
          <w:sz w:val="28"/>
        </w:rPr>
        <w:t xml:space="preserve">    1.4 ประโยชน์ที่คาดว่าจะได้รับ</w:t>
      </w:r>
      <w:r>
        <w:rPr>
          <w:rFonts w:ascii="TH Sarabun New" w:hAnsi="TH Sarabun New"/>
          <w:sz w:val="28"/>
        </w:rPr>
        <w:t xml:space="preserve">  3</w:t>
      </w:r>
    </w:p>
    <w:p>
      <w:pPr>
        <w:spacing w:after="40"/>
      </w:pPr>
      <w:r>
        <w:rPr>
          <w:rFonts w:ascii="TH Sarabun New" w:hAnsi="TH Sarabun New"/>
          <w:b/>
          <w:sz w:val="28"/>
        </w:rPr>
        <w:t>บทที่ 2 ทฤษฎีและงานวิจัยที่เกี่ยวข้อง</w:t>
      </w:r>
      <w:r>
        <w:rPr>
          <w:rFonts w:ascii="TH Sarabun New" w:hAnsi="TH Sarabun New"/>
          <w:sz w:val="28"/>
        </w:rPr>
        <w:t xml:space="preserve">  4</w:t>
      </w:r>
    </w:p>
    <w:p>
      <w:pPr>
        <w:spacing w:after="40"/>
      </w:pPr>
      <w:r>
        <w:rPr>
          <w:rFonts w:ascii="TH Sarabun New" w:hAnsi="TH Sarabun New"/>
          <w:sz w:val="28"/>
        </w:rPr>
        <w:t xml:space="preserve">    2.1 แนวคิดและทฤษฎี</w:t>
      </w:r>
      <w:r>
        <w:rPr>
          <w:rFonts w:ascii="TH Sarabun New" w:hAnsi="TH Sarabun New"/>
          <w:sz w:val="28"/>
        </w:rPr>
        <w:t xml:space="preserve">  4</w:t>
      </w:r>
    </w:p>
    <w:p>
      <w:pPr>
        <w:spacing w:after="40"/>
      </w:pPr>
      <w:r>
        <w:rPr>
          <w:rFonts w:ascii="TH Sarabun New" w:hAnsi="TH Sarabun New"/>
          <w:sz w:val="28"/>
        </w:rPr>
        <w:t xml:space="preserve">    2.2 เทคโนโลยีที่เกี่ยวข้อง</w:t>
      </w:r>
      <w:r>
        <w:rPr>
          <w:rFonts w:ascii="TH Sarabun New" w:hAnsi="TH Sarabun New"/>
          <w:sz w:val="28"/>
        </w:rPr>
        <w:t xml:space="preserve">  5</w:t>
      </w:r>
    </w:p>
    <w:p>
      <w:pPr>
        <w:spacing w:after="40"/>
      </w:pPr>
      <w:r>
        <w:rPr>
          <w:rFonts w:ascii="TH Sarabun New" w:hAnsi="TH Sarabun New"/>
          <w:sz w:val="28"/>
        </w:rPr>
        <w:t xml:space="preserve">    2.3 งานวิจัยที่เกี่ยวข้อง</w:t>
      </w:r>
      <w:r>
        <w:rPr>
          <w:rFonts w:ascii="TH Sarabun New" w:hAnsi="TH Sarabun New"/>
          <w:sz w:val="28"/>
        </w:rPr>
        <w:t xml:space="preserve">  8</w:t>
      </w:r>
    </w:p>
    <w:p>
      <w:pPr>
        <w:spacing w:after="40"/>
      </w:pPr>
      <w:r>
        <w:rPr>
          <w:rFonts w:ascii="TH Sarabun New" w:hAnsi="TH Sarabun New"/>
          <w:b/>
          <w:sz w:val="28"/>
        </w:rPr>
        <w:t>บทที่ 3 วิธีการดำเนินงาน</w:t>
      </w:r>
      <w:r>
        <w:rPr>
          <w:rFonts w:ascii="TH Sarabun New" w:hAnsi="TH Sarabun New"/>
          <w:sz w:val="28"/>
        </w:rPr>
        <w:t xml:space="preserve">  10</w:t>
      </w:r>
    </w:p>
    <w:p>
      <w:pPr>
        <w:spacing w:after="40"/>
      </w:pPr>
      <w:r>
        <w:rPr>
          <w:rFonts w:ascii="TH Sarabun New" w:hAnsi="TH Sarabun New"/>
          <w:sz w:val="28"/>
        </w:rPr>
        <w:t xml:space="preserve">    3.1 ขั้นตอนการดำเนินงาน</w:t>
      </w:r>
      <w:r>
        <w:rPr>
          <w:rFonts w:ascii="TH Sarabun New" w:hAnsi="TH Sarabun New"/>
          <w:sz w:val="28"/>
        </w:rPr>
        <w:t xml:space="preserve">  10</w:t>
      </w:r>
    </w:p>
    <w:p>
      <w:pPr>
        <w:spacing w:after="40"/>
      </w:pPr>
      <w:r>
        <w:rPr>
          <w:rFonts w:ascii="TH Sarabun New" w:hAnsi="TH Sarabun New"/>
          <w:sz w:val="28"/>
        </w:rPr>
        <w:t xml:space="preserve">    3.2 เครื่องมือและอุปกรณ์</w:t>
      </w:r>
      <w:r>
        <w:rPr>
          <w:rFonts w:ascii="TH Sarabun New" w:hAnsi="TH Sarabun New"/>
          <w:sz w:val="28"/>
        </w:rPr>
        <w:t xml:space="preserve">  11</w:t>
      </w:r>
    </w:p>
    <w:p>
      <w:pPr>
        <w:spacing w:after="40"/>
      </w:pPr>
      <w:r>
        <w:rPr>
          <w:rFonts w:ascii="TH Sarabun New" w:hAnsi="TH Sarabun New"/>
          <w:sz w:val="28"/>
        </w:rPr>
        <w:t xml:space="preserve">    3.3 การออกแบบระบบ</w:t>
      </w:r>
      <w:r>
        <w:rPr>
          <w:rFonts w:ascii="TH Sarabun New" w:hAnsi="TH Sarabun New"/>
          <w:sz w:val="28"/>
        </w:rPr>
        <w:t xml:space="preserve">  12</w:t>
      </w:r>
    </w:p>
    <w:p>
      <w:pPr>
        <w:spacing w:after="40"/>
      </w:pPr>
      <w:r>
        <w:rPr>
          <w:rFonts w:ascii="TH Sarabun New" w:hAnsi="TH Sarabun New"/>
          <w:sz w:val="28"/>
        </w:rPr>
        <w:t xml:space="preserve">    3.4 การพัฒนาโปรแกรม</w:t>
      </w:r>
      <w:r>
        <w:rPr>
          <w:rFonts w:ascii="TH Sarabun New" w:hAnsi="TH Sarabun New"/>
          <w:sz w:val="28"/>
        </w:rPr>
        <w:t xml:space="preserve">  16</w:t>
      </w:r>
    </w:p>
    <w:p>
      <w:pPr>
        <w:spacing w:after="40"/>
      </w:pPr>
      <w:r>
        <w:rPr>
          <w:rFonts w:ascii="TH Sarabun New" w:hAnsi="TH Sarabun New"/>
          <w:b/>
          <w:sz w:val="28"/>
        </w:rPr>
        <w:t>บทที่ 4 ผลการดำเนินงาน</w:t>
      </w:r>
      <w:r>
        <w:rPr>
          <w:rFonts w:ascii="TH Sarabun New" w:hAnsi="TH Sarabun New"/>
          <w:sz w:val="28"/>
        </w:rPr>
        <w:t xml:space="preserve">  20</w:t>
      </w:r>
    </w:p>
    <w:p>
      <w:pPr>
        <w:spacing w:after="40"/>
      </w:pPr>
      <w:r>
        <w:rPr>
          <w:rFonts w:ascii="TH Sarabun New" w:hAnsi="TH Sarabun New"/>
          <w:sz w:val="28"/>
        </w:rPr>
        <w:t xml:space="preserve">    4.1 ผลการพัฒนาระบบ</w:t>
      </w:r>
      <w:r>
        <w:rPr>
          <w:rFonts w:ascii="TH Sarabun New" w:hAnsi="TH Sarabun New"/>
          <w:sz w:val="28"/>
        </w:rPr>
        <w:t xml:space="preserve">  20</w:t>
      </w:r>
    </w:p>
    <w:p>
      <w:pPr>
        <w:spacing w:after="40"/>
      </w:pPr>
      <w:r>
        <w:rPr>
          <w:rFonts w:ascii="TH Sarabun New" w:hAnsi="TH Sarabun New"/>
          <w:sz w:val="28"/>
        </w:rPr>
        <w:t xml:space="preserve">    4.2 การทดสอบระบบ</w:t>
      </w:r>
      <w:r>
        <w:rPr>
          <w:rFonts w:ascii="TH Sarabun New" w:hAnsi="TH Sarabun New"/>
          <w:sz w:val="28"/>
        </w:rPr>
        <w:t xml:space="preserve">  24</w:t>
      </w:r>
    </w:p>
    <w:p>
      <w:pPr>
        <w:spacing w:after="40"/>
      </w:pPr>
      <w:r>
        <w:rPr>
          <w:rFonts w:ascii="TH Sarabun New" w:hAnsi="TH Sarabun New"/>
          <w:sz w:val="28"/>
        </w:rPr>
        <w:t xml:space="preserve">    4.3 การวิเคราะห์ผล</w:t>
      </w:r>
      <w:r>
        <w:rPr>
          <w:rFonts w:ascii="TH Sarabun New" w:hAnsi="TH Sarabun New"/>
          <w:sz w:val="28"/>
        </w:rPr>
        <w:t xml:space="preserve">  27</w:t>
      </w:r>
    </w:p>
    <w:p>
      <w:pPr>
        <w:spacing w:after="40"/>
      </w:pPr>
      <w:r>
        <w:rPr>
          <w:rFonts w:ascii="TH Sarabun New" w:hAnsi="TH Sarabun New"/>
          <w:b/>
          <w:sz w:val="28"/>
        </w:rPr>
        <w:t>บทที่ 5 สรุปผลและข้อเสนอแนะ</w:t>
      </w:r>
      <w:r>
        <w:rPr>
          <w:rFonts w:ascii="TH Sarabun New" w:hAnsi="TH Sarabun New"/>
          <w:sz w:val="28"/>
        </w:rPr>
        <w:t xml:space="preserve">  30</w:t>
      </w:r>
    </w:p>
    <w:p>
      <w:pPr>
        <w:spacing w:after="40"/>
      </w:pPr>
      <w:r>
        <w:rPr>
          <w:rFonts w:ascii="TH Sarabun New" w:hAnsi="TH Sarabun New"/>
          <w:sz w:val="28"/>
        </w:rPr>
        <w:t xml:space="preserve">    5.1 สรุปผลการดำเนินงาน</w:t>
      </w:r>
      <w:r>
        <w:rPr>
          <w:rFonts w:ascii="TH Sarabun New" w:hAnsi="TH Sarabun New"/>
          <w:sz w:val="28"/>
        </w:rPr>
        <w:t xml:space="preserve">  30</w:t>
      </w:r>
    </w:p>
    <w:p>
      <w:pPr>
        <w:spacing w:after="40"/>
      </w:pPr>
      <w:r>
        <w:rPr>
          <w:rFonts w:ascii="TH Sarabun New" w:hAnsi="TH Sarabun New"/>
          <w:sz w:val="28"/>
        </w:rPr>
        <w:t xml:space="preserve">    5.2 ปัญหาและอุปสรรค</w:t>
      </w:r>
      <w:r>
        <w:rPr>
          <w:rFonts w:ascii="TH Sarabun New" w:hAnsi="TH Sarabun New"/>
          <w:sz w:val="28"/>
        </w:rPr>
        <w:t xml:space="preserve">  31</w:t>
      </w:r>
    </w:p>
    <w:p>
      <w:pPr>
        <w:spacing w:after="40"/>
      </w:pPr>
      <w:r>
        <w:rPr>
          <w:rFonts w:ascii="TH Sarabun New" w:hAnsi="TH Sarabun New"/>
          <w:sz w:val="28"/>
        </w:rPr>
        <w:t xml:space="preserve">    5.3 ข้อเสนอแนะ</w:t>
      </w:r>
      <w:r>
        <w:rPr>
          <w:rFonts w:ascii="TH Sarabun New" w:hAnsi="TH Sarabun New"/>
          <w:sz w:val="28"/>
        </w:rPr>
        <w:t xml:space="preserve">  31</w:t>
      </w:r>
    </w:p>
    <w:p>
      <w:pPr>
        <w:spacing w:after="40"/>
      </w:pPr>
      <w:r>
        <w:rPr>
          <w:rFonts w:ascii="TH Sarabun New" w:hAnsi="TH Sarabun New"/>
          <w:b/>
          <w:sz w:val="28"/>
        </w:rPr>
        <w:t>บรรณานุกรม</w:t>
      </w:r>
      <w:r>
        <w:rPr>
          <w:rFonts w:ascii="TH Sarabun New" w:hAnsi="TH Sarabun New"/>
          <w:sz w:val="28"/>
        </w:rPr>
        <w:t xml:space="preserve">  33</w:t>
      </w:r>
    </w:p>
    <w:p>
      <w:pPr>
        <w:spacing w:after="40"/>
      </w:pPr>
      <w:r>
        <w:rPr>
          <w:rFonts w:ascii="TH Sarabun New" w:hAnsi="TH Sarabun New"/>
          <w:b/>
          <w:sz w:val="28"/>
        </w:rPr>
        <w:t>ภาคผนวก</w:t>
      </w:r>
      <w:r>
        <w:rPr>
          <w:rFonts w:ascii="TH Sarabun New" w:hAnsi="TH Sarabun New"/>
          <w:sz w:val="28"/>
        </w:rPr>
        <w:t xml:space="preserve">  34</w:t>
      </w:r>
    </w:p>
    <w:p>
      <w:pPr>
        <w:spacing w:after="40"/>
      </w:pPr>
      <w:r>
        <w:rPr>
          <w:rFonts w:ascii="TH Sarabun New" w:hAnsi="TH Sarabun New"/>
          <w:b/>
          <w:sz w:val="28"/>
        </w:rPr>
        <w:t>ประวัติผู้จัดทำ</w:t>
      </w:r>
      <w:r>
        <w:rPr>
          <w:rFonts w:ascii="TH Sarabun New" w:hAnsi="TH Sarabun New"/>
          <w:sz w:val="28"/>
        </w:rPr>
        <w:t xml:space="preserve">  36</w:t>
      </w:r>
    </w:p>
    <w:p>
      <w:r>
        <w:br w:type="page"/>
      </w:r>
    </w:p>
    <w:p>
      <w:pPr>
        <w:spacing w:after="240" w:before="0"/>
        <w:jc w:val="center"/>
      </w:pPr>
      <w:r>
        <w:rPr>
          <w:rFonts w:ascii="TH Sarabun New" w:hAnsi="TH Sarabun New"/>
          <w:b/>
          <w:sz w:val="36"/>
        </w:rPr>
        <w:t>สารบัญรูป</w:t>
      </w:r>
    </w:p>
    <w:p>
      <w:pPr>
        <w:spacing w:after="40"/>
      </w:pPr>
      <w:r>
        <w:rPr>
          <w:rFonts w:ascii="TH Sarabun New" w:hAnsi="TH Sarabun New"/>
          <w:sz w:val="28"/>
        </w:rPr>
        <w:t>รูปที่ 1.1 แผนภาพสถาปัตยกรรมระบบ</w:t>
      </w:r>
      <w:r>
        <w:rPr>
          <w:rFonts w:ascii="TH Sarabun New" w:hAnsi="TH Sarabun New"/>
          <w:sz w:val="28"/>
        </w:rPr>
        <w:t xml:space="preserve">  1</w:t>
      </w:r>
    </w:p>
    <w:p>
      <w:pPr>
        <w:spacing w:after="40"/>
      </w:pPr>
      <w:r>
        <w:rPr>
          <w:rFonts w:ascii="TH Sarabun New" w:hAnsi="TH Sarabun New"/>
          <w:sz w:val="28"/>
        </w:rPr>
        <w:t>รูปที่ 2.1 บอร์ด ESP32-S3 N16R8</w:t>
      </w:r>
      <w:r>
        <w:rPr>
          <w:rFonts w:ascii="TH Sarabun New" w:hAnsi="TH Sarabun New"/>
          <w:sz w:val="28"/>
        </w:rPr>
        <w:t xml:space="preserve">  5</w:t>
      </w:r>
    </w:p>
    <w:p>
      <w:pPr>
        <w:spacing w:after="40"/>
      </w:pPr>
      <w:r>
        <w:rPr>
          <w:rFonts w:ascii="TH Sarabun New" w:hAnsi="TH Sarabun New"/>
          <w:sz w:val="28"/>
        </w:rPr>
        <w:t>รูปที่ 2.2 โครงสร้าง FastAPI</w:t>
      </w:r>
      <w:r>
        <w:rPr>
          <w:rFonts w:ascii="TH Sarabun New" w:hAnsi="TH Sarabun New"/>
          <w:sz w:val="28"/>
        </w:rPr>
        <w:t xml:space="preserve">  6</w:t>
      </w:r>
    </w:p>
    <w:p>
      <w:pPr>
        <w:spacing w:after="40"/>
      </w:pPr>
      <w:r>
        <w:rPr>
          <w:rFonts w:ascii="TH Sarabun New" w:hAnsi="TH Sarabun New"/>
          <w:sz w:val="28"/>
        </w:rPr>
        <w:t>รูปที่ 3.1 แผนภาพการทำงานระบบ</w:t>
      </w:r>
      <w:r>
        <w:rPr>
          <w:rFonts w:ascii="TH Sarabun New" w:hAnsi="TH Sarabun New"/>
          <w:sz w:val="28"/>
        </w:rPr>
        <w:t xml:space="preserve">  12</w:t>
      </w:r>
    </w:p>
    <w:p>
      <w:pPr>
        <w:spacing w:after="40"/>
      </w:pPr>
      <w:r>
        <w:rPr>
          <w:rFonts w:ascii="TH Sarabun New" w:hAnsi="TH Sarabun New"/>
          <w:sz w:val="28"/>
        </w:rPr>
        <w:t>รูปที่ 3.2 การเชื่อมต่ออุปกรณ์</w:t>
      </w:r>
      <w:r>
        <w:rPr>
          <w:rFonts w:ascii="TH Sarabun New" w:hAnsi="TH Sarabun New"/>
          <w:sz w:val="28"/>
        </w:rPr>
        <w:t xml:space="preserve">  14</w:t>
      </w:r>
    </w:p>
    <w:p>
      <w:pPr>
        <w:spacing w:after="40"/>
      </w:pPr>
      <w:r>
        <w:rPr>
          <w:rFonts w:ascii="TH Sarabun New" w:hAnsi="TH Sarabun New"/>
          <w:sz w:val="28"/>
        </w:rPr>
        <w:t>รูปที่ 3.3 State Machine Voice Node</w:t>
      </w:r>
      <w:r>
        <w:rPr>
          <w:rFonts w:ascii="TH Sarabun New" w:hAnsi="TH Sarabun New"/>
          <w:sz w:val="28"/>
        </w:rPr>
        <w:t xml:space="preserve">  16</w:t>
      </w:r>
    </w:p>
    <w:p>
      <w:pPr>
        <w:spacing w:after="40"/>
      </w:pPr>
      <w:r>
        <w:rPr>
          <w:rFonts w:ascii="TH Sarabun New" w:hAnsi="TH Sarabun New"/>
          <w:sz w:val="28"/>
        </w:rPr>
        <w:t>รูปที่ 3.4 หน้า Web UI Dashboard</w:t>
      </w:r>
      <w:r>
        <w:rPr>
          <w:rFonts w:ascii="TH Sarabun New" w:hAnsi="TH Sarabun New"/>
          <w:sz w:val="28"/>
        </w:rPr>
        <w:t xml:space="preserve">  18</w:t>
      </w:r>
    </w:p>
    <w:p>
      <w:pPr>
        <w:spacing w:after="40"/>
      </w:pPr>
      <w:r>
        <w:rPr>
          <w:rFonts w:ascii="TH Sarabun New" w:hAnsi="TH Sarabun New"/>
          <w:sz w:val="28"/>
        </w:rPr>
        <w:t>รูปที่ 4.1 หน้า Dashboard หลัก</w:t>
      </w:r>
      <w:r>
        <w:rPr>
          <w:rFonts w:ascii="TH Sarabun New" w:hAnsi="TH Sarabun New"/>
          <w:sz w:val="28"/>
        </w:rPr>
        <w:t xml:space="preserve">  21</w:t>
      </w:r>
    </w:p>
    <w:p>
      <w:pPr>
        <w:spacing w:after="40"/>
      </w:pPr>
      <w:r>
        <w:rPr>
          <w:rFonts w:ascii="TH Sarabun New" w:hAnsi="TH Sarabun New"/>
          <w:sz w:val="28"/>
        </w:rPr>
        <w:t>รูปที่ 4.2 หน้าจอ Relay Control</w:t>
      </w:r>
      <w:r>
        <w:rPr>
          <w:rFonts w:ascii="TH Sarabun New" w:hAnsi="TH Sarabun New"/>
          <w:sz w:val="28"/>
        </w:rPr>
        <w:t xml:space="preserve">  22</w:t>
      </w:r>
    </w:p>
    <w:p>
      <w:pPr>
        <w:spacing w:after="40"/>
      </w:pPr>
      <w:r>
        <w:rPr>
          <w:rFonts w:ascii="TH Sarabun New" w:hAnsi="TH Sarabun New"/>
          <w:sz w:val="28"/>
        </w:rPr>
        <w:t>รูปที่ 4.3 หน้าจอ Voice Node Test</w:t>
      </w:r>
      <w:r>
        <w:rPr>
          <w:rFonts w:ascii="TH Sarabun New" w:hAnsi="TH Sarabun New"/>
          <w:sz w:val="28"/>
        </w:rPr>
        <w:t xml:space="preserve">  23</w:t>
      </w:r>
    </w:p>
    <w:p>
      <w:pPr>
        <w:spacing w:after="40"/>
      </w:pPr>
      <w:r>
        <w:rPr>
          <w:rFonts w:ascii="TH Sarabun New" w:hAnsi="TH Sarabun New"/>
          <w:sz w:val="28"/>
        </w:rPr>
        <w:t>รูปที่ 4.4 หน้าจอ Chat สนทนากับ AI</w:t>
      </w:r>
      <w:r>
        <w:rPr>
          <w:rFonts w:ascii="TH Sarabun New" w:hAnsi="TH Sarabun New"/>
          <w:sz w:val="28"/>
        </w:rPr>
        <w:t xml:space="preserve">  24</w:t>
      </w:r>
    </w:p>
    <w:p>
      <w:pPr>
        <w:spacing w:after="40"/>
      </w:pPr>
      <w:r>
        <w:rPr>
          <w:rFonts w:ascii="TH Sarabun New" w:hAnsi="TH Sarabun New"/>
          <w:sz w:val="28"/>
        </w:rPr>
        <w:t>รูปที่ 4.5 กราฟเปรียบเทียบเวลาตอบสนอง</w:t>
      </w:r>
      <w:r>
        <w:rPr>
          <w:rFonts w:ascii="TH Sarabun New" w:hAnsi="TH Sarabun New"/>
          <w:sz w:val="28"/>
        </w:rPr>
        <w:t xml:space="preserve">  27</w:t>
      </w:r>
    </w:p>
    <w:p>
      <w:r>
        <w:br w:type="page"/>
      </w:r>
    </w:p>
    <w:p>
      <w:pPr>
        <w:spacing w:after="80" w:before="0"/>
        <w:jc w:val="center"/>
      </w:pPr>
      <w:r>
        <w:rPr>
          <w:rFonts w:ascii="TH Sarabun New" w:hAnsi="TH Sarabun New"/>
          <w:b/>
          <w:sz w:val="36"/>
        </w:rPr>
        <w:t>บทที่ 1</w:t>
      </w:r>
    </w:p>
    <w:p>
      <w:pPr>
        <w:spacing w:after="360" w:before="0"/>
        <w:jc w:val="center"/>
      </w:pPr>
      <w:r>
        <w:rPr>
          <w:rFonts w:ascii="TH Sarabun New" w:hAnsi="TH Sarabun New"/>
          <w:b/>
          <w:sz w:val="36"/>
        </w:rPr>
        <w:t>บทนำ</w:t>
      </w:r>
    </w:p>
    <w:p>
      <w:pPr>
        <w:pStyle w:val="Heading2"/>
      </w:pPr>
      <w:r>
        <w:rPr>
          <w:rFonts w:ascii="TH Sarabun New" w:hAnsi="TH Sarabun New"/>
        </w:rPr>
        <w:t>1.1 ที่มาและความสำคัญ</w:t>
      </w:r>
    </w:p>
    <w:p>
      <w:pPr>
        <w:spacing w:after="120" w:before="0"/>
        <w:ind w:firstLine="680"/>
      </w:pPr>
      <w:r>
        <w:rPr>
          <w:rFonts w:ascii="TH Sarabun New" w:hAnsi="TH Sarabun New"/>
          <w:b w:val="0"/>
          <w:sz w:val="28"/>
        </w:rPr>
        <w:t>ในปัจจุบันเทคโนโลยีปัญญาประดิษฐ์ (Artificial Intelligence: AI) และอินเทอร์เน็ตของสรรพสิ่ง (Internet of Things: IoT) ได้เข้ามามีบทบาทสำคัญในชีวิตประจำวันของมนุษย์มากขึ้น โดยเฉพาะ อย่างยิ่งในด้านระบบบ้านอัจฉริยะ (Smart Home) ที่ช่วยอำนวยความสะดวกและเพิ่มความปลอดภัย ในการดำรงชีวิต อย่างไรก็ตาม ระบบบ้านอัจฉริยะที่มีอยู่ในท้องตลาดส่วนใหญ่มักเป็นระบบที่ต้อง พึ่งพาบริการคลาวด์ (Cloud Computing) ซึ่งอาจมีข้อจำกัดด้านความเป็นส่วนตัวของข้อมูล (Data Privacy) ความล่าช้าในการสื่อสาร (Latency) และค่าใช้จ่ายในการใช้บริการ</w:t>
      </w:r>
    </w:p>
    <w:p>
      <w:pPr>
        <w:spacing w:after="120" w:before="0"/>
        <w:ind w:firstLine="680"/>
      </w:pPr>
      <w:r>
        <w:rPr>
          <w:rFonts w:ascii="TH Sarabun New" w:hAnsi="TH Sarabun New"/>
          <w:b w:val="0"/>
          <w:sz w:val="28"/>
        </w:rPr>
        <w:t>นอกจากนี้ ระบบบ้านอัจฉริยะส่วนใหญ่ยังรองรับเฉพาะภาษาอังกฤษหรือภาษาจีนเป็นหลัก ทำให้ผู้ใช้ที่สื่อสารด้วยภาษาไทยอาจประสบปัญหาในการใช้งาน เนื่องจากระบบไม่เข้าใจ ภาษาไทยอย่างเป็นธรรมชาติ หรือไม่สามารถตอบสนองต่อคำสั่งเสียงภาษาไทยได้อย่างถูกต้อง</w:t>
      </w:r>
    </w:p>
    <w:p>
      <w:pPr>
        <w:spacing w:after="120" w:before="0"/>
        <w:ind w:firstLine="680"/>
      </w:pPr>
      <w:r>
        <w:rPr>
          <w:rFonts w:ascii="TH Sarabun New" w:hAnsi="TH Sarabun New"/>
          <w:b w:val="0"/>
          <w:sz w:val="28"/>
        </w:rPr>
        <w:t>ดังนั้น โครงงานนี้จึงมีแนวคิดในการพัฒนาระงบบผู้ช่วยบ้านอัจฉริยะภาษาไทยที่สามารถทำงาน ภายในเครื่อง (Local) โดยไม่ต้องพึ่งพาคลาวด์ เพื่อรักษาความเป็นส่วนตัวของข้อมูล และ รองรับการสนทนาภาษาไทยอย่างเป็นธรรมชาติ ผ่านการใช้โมเดลภาษาไทยขนาดใหญ่ที่รันบน เครื่องภายในบ้าน (Local LLM) ร่วมกับบอร์ดไมโครคอนโทรลเลอร์ ESP32-S3 สำหรับควบคุม อุปกรณ์และเซนเซอร์ต่าง ๆ ภายในบ้าน โดยระบบมีชื่อว่า "น้องฟ้า" (Nong Fah)</w:t>
      </w:r>
    </w:p>
    <w:p>
      <w:pPr>
        <w:pStyle w:val="Heading2"/>
      </w:pPr>
      <w:r>
        <w:rPr>
          <w:rFonts w:ascii="TH Sarabun New" w:hAnsi="TH Sarabun New"/>
        </w:rPr>
        <w:t>1.2 วัตถุประสงค์ของโครงงาน</w:t>
      </w:r>
    </w:p>
    <w:p>
      <w:pPr>
        <w:pStyle w:val="ListBullet"/>
        <w:ind w:left="850"/>
      </w:pPr>
      <w:r>
        <w:rPr>
          <w:rFonts w:ascii="TH Sarabun New" w:hAnsi="TH Sarabun New"/>
          <w:sz w:val="28"/>
        </w:rPr>
        <w:t>เพื่อพัฒนาระบบผู้ช่วยบ้านอัจฉริยะภาษาไทยที่สามารถสนทนากับผู้ใช้ได้อย่างเป็นธรรมชาติ</w:t>
      </w:r>
    </w:p>
    <w:p>
      <w:pPr>
        <w:pStyle w:val="ListBullet"/>
        <w:ind w:left="850"/>
      </w:pPr>
      <w:r>
        <w:rPr>
          <w:rFonts w:ascii="TH Sarabun New" w:hAnsi="TH Sarabun New"/>
          <w:sz w:val="28"/>
        </w:rPr>
        <w:t>เพื่อออกแบบและพัฒนาระบบควบคุมอุปกรณ์ไฟฟ้าผ่านบอร์ด ESP32-S3 ที่ทำงานร่วมกับเซิร์ฟเวอร์ภายในเครื่อง</w:t>
      </w:r>
    </w:p>
    <w:p>
      <w:pPr>
        <w:pStyle w:val="ListBullet"/>
        <w:ind w:left="850"/>
      </w:pPr>
      <w:r>
        <w:rPr>
          <w:rFonts w:ascii="TH Sarabun New" w:hAnsi="TH Sarabun New"/>
          <w:sz w:val="28"/>
        </w:rPr>
        <w:t>เพื่อพัฒนาระบบรับคำสั่งเสียงภาษาไทยผ่านไมโครโฟน และตอบกลับด้วยเสียงผ่านลำโพง</w:t>
      </w:r>
    </w:p>
    <w:p>
      <w:pPr>
        <w:pStyle w:val="ListBullet"/>
        <w:ind w:left="850"/>
      </w:pPr>
      <w:r>
        <w:rPr>
          <w:rFonts w:ascii="TH Sarabun New" w:hAnsi="TH Sarabun New"/>
          <w:sz w:val="28"/>
        </w:rPr>
        <w:t>เพื่อพัฒนา Web Dashboard ที่แสดงสถานะเซนเซอร์และการควบคุมอุปกรณ์แบบเรียลไทม์</w:t>
      </w:r>
    </w:p>
    <w:p>
      <w:pPr>
        <w:pStyle w:val="ListBullet"/>
        <w:ind w:left="850"/>
      </w:pPr>
      <w:r>
        <w:rPr>
          <w:rFonts w:ascii="TH Sarabun New" w:hAnsi="TH Sarabun New"/>
          <w:sz w:val="28"/>
        </w:rPr>
        <w:t>เพื่อบูรณาการ API ภายนอกสำหรับข้อมูลสภาพอากาศ ข่าวสาร การจราจร และการนำทาง</w:t>
      </w:r>
    </w:p>
    <w:p>
      <w:pPr>
        <w:pStyle w:val="ListBullet"/>
        <w:ind w:left="850"/>
      </w:pPr>
      <w:r>
        <w:rPr>
          <w:rFonts w:ascii="TH Sarabun New" w:hAnsi="TH Sarabun New"/>
          <w:sz w:val="28"/>
        </w:rPr>
        <w:t>เพื่อสร้างระบบที่ทำงานแบบ Local ไม่พึ่งพาคลาวด์ รักษาความเป็นส่วนตัวของข้อมูลผู้ใช้</w:t>
      </w:r>
    </w:p>
    <w:p>
      <w:pPr>
        <w:pStyle w:val="Heading2"/>
      </w:pPr>
      <w:r>
        <w:rPr>
          <w:rFonts w:ascii="TH Sarabun New" w:hAnsi="TH Sarabun New"/>
        </w:rPr>
        <w:t>1.3 ขอบเขตของโครงงาน</w:t>
      </w:r>
    </w:p>
    <w:p>
      <w:pPr>
        <w:spacing w:after="80" w:before="0"/>
      </w:pPr>
      <w:r>
        <w:rPr>
          <w:rFonts w:ascii="TH Sarabun New" w:hAnsi="TH Sarabun New"/>
          <w:b/>
          <w:sz w:val="28"/>
        </w:rPr>
        <w:t>ขอบเขตด้านระบบ:</w:t>
      </w:r>
    </w:p>
    <w:p>
      <w:pPr>
        <w:pStyle w:val="ListBullet"/>
        <w:ind w:left="850"/>
      </w:pPr>
      <w:r>
        <w:rPr>
          <w:rFonts w:ascii="TH Sarabun New" w:hAnsi="TH Sarabun New"/>
          <w:sz w:val="28"/>
        </w:rPr>
        <w:t>ระบบสนทนาภาษาไทยผ่านการพิมพ์และการพูดด้วยเสียง</w:t>
      </w:r>
    </w:p>
    <w:p>
      <w:pPr>
        <w:pStyle w:val="ListBullet"/>
        <w:ind w:left="850"/>
      </w:pPr>
      <w:r>
        <w:rPr>
          <w:rFonts w:ascii="TH Sarabun New" w:hAnsi="TH Sarabun New"/>
          <w:sz w:val="28"/>
        </w:rPr>
        <w:t>ควบคุมอุปกรณ์ไฟฟ้าผ่าน Relay Module อย่างน้อย 1 ช่อง</w:t>
      </w:r>
    </w:p>
    <w:p>
      <w:pPr>
        <w:pStyle w:val="ListBullet"/>
        <w:ind w:left="850"/>
      </w:pPr>
      <w:r>
        <w:rPr>
          <w:rFonts w:ascii="TH Sarabun New" w:hAnsi="TH Sarabun New"/>
          <w:sz w:val="28"/>
        </w:rPr>
        <w:t>อ่านค่าอุณหภูมิและความชื้นจากเซนเซอร์ DHT22</w:t>
      </w:r>
    </w:p>
    <w:p>
      <w:pPr>
        <w:pStyle w:val="ListBullet"/>
        <w:ind w:left="850"/>
      </w:pPr>
      <w:r>
        <w:rPr>
          <w:rFonts w:ascii="TH Sarabun New" w:hAnsi="TH Sarabun New"/>
          <w:sz w:val="28"/>
        </w:rPr>
        <w:t>ตรวจจับการเคลื่อนไหวจากเซนเซอร์ PIR HC-SR501</w:t>
      </w:r>
    </w:p>
    <w:p>
      <w:pPr>
        <w:pStyle w:val="ListBullet"/>
        <w:ind w:left="850"/>
      </w:pPr>
      <w:r>
        <w:rPr>
          <w:rFonts w:ascii="TH Sarabun New" w:hAnsi="TH Sarabun New"/>
          <w:sz w:val="28"/>
        </w:rPr>
        <w:t>แสดง Dashboard สถานะระบบแบบ Real-time</w:t>
      </w:r>
    </w:p>
    <w:p>
      <w:pPr>
        <w:pStyle w:val="ListBullet"/>
        <w:ind w:left="850"/>
      </w:pPr>
      <w:r>
        <w:rPr>
          <w:rFonts w:ascii="TH Sarabun New" w:hAnsi="TH Sarabun New"/>
          <w:sz w:val="28"/>
        </w:rPr>
        <w:t>ให้ข้อมูลสภาพอากาศ ข่าวสาร การจราจร และเส้นทาง</w:t>
      </w:r>
    </w:p>
    <w:p>
      <w:pPr>
        <w:pStyle w:val="ListBullet"/>
        <w:ind w:left="850"/>
      </w:pPr>
      <w:r>
        <w:rPr>
          <w:rFonts w:ascii="TH Sarabun New" w:hAnsi="TH Sarabun New"/>
          <w:sz w:val="28"/>
        </w:rPr>
        <w:t>รับคำสั่งเสียงผ่าน Voice Node ESP32-S3 ด้วย Wake Word</w:t>
      </w:r>
    </w:p>
    <w:p>
      <w:pPr>
        <w:spacing w:after="80" w:before="0"/>
      </w:pPr>
      <w:r>
        <w:rPr>
          <w:rFonts w:ascii="TH Sarabun New" w:hAnsi="TH Sarabun New"/>
          <w:b/>
          <w:sz w:val="28"/>
        </w:rPr>
        <w:t>ขอบเขตด้านฮาร์ดแวร์:</w:t>
      </w:r>
    </w:p>
    <w:p>
      <w:pPr>
        <w:pStyle w:val="ListBullet"/>
        <w:ind w:left="850"/>
      </w:pPr>
      <w:r>
        <w:rPr>
          <w:rFonts w:ascii="TH Sarabun New" w:hAnsi="TH Sarabun New"/>
          <w:sz w:val="28"/>
        </w:rPr>
        <w:t>ESP32-S3 N16R8 (2 บอร์ด): Control Node + Voice Node</w:t>
      </w:r>
    </w:p>
    <w:p>
      <w:pPr>
        <w:pStyle w:val="ListBullet"/>
        <w:ind w:left="850"/>
      </w:pPr>
      <w:r>
        <w:rPr>
          <w:rFonts w:ascii="TH Sarabun New" w:hAnsi="TH Sarabun New"/>
          <w:sz w:val="28"/>
        </w:rPr>
        <w:t>DHT22 สำหรับวัดอุณหภูมิและความชื้น</w:t>
      </w:r>
    </w:p>
    <w:p>
      <w:pPr>
        <w:pStyle w:val="ListBullet"/>
        <w:ind w:left="850"/>
      </w:pPr>
      <w:r>
        <w:rPr>
          <w:rFonts w:ascii="TH Sarabun New" w:hAnsi="TH Sarabun New"/>
          <w:sz w:val="28"/>
        </w:rPr>
        <w:t>Relay Module 1 ช่อง สำหรับควบคุมอุปกรณ์ไฟฟ้า</w:t>
      </w:r>
    </w:p>
    <w:p>
      <w:pPr>
        <w:pStyle w:val="ListBullet"/>
        <w:ind w:left="850"/>
      </w:pPr>
      <w:r>
        <w:rPr>
          <w:rFonts w:ascii="TH Sarabun New" w:hAnsi="TH Sarabun New"/>
          <w:sz w:val="28"/>
        </w:rPr>
        <w:t>PIR Motion Sensor HC-SR501</w:t>
      </w:r>
    </w:p>
    <w:p>
      <w:pPr>
        <w:pStyle w:val="ListBullet"/>
        <w:ind w:left="850"/>
      </w:pPr>
      <w:r>
        <w:rPr>
          <w:rFonts w:ascii="TH Sarabun New" w:hAnsi="TH Sarabun New"/>
          <w:sz w:val="28"/>
        </w:rPr>
        <w:t>INMP441 I2S Microphone (Voice Node)</w:t>
      </w:r>
    </w:p>
    <w:p>
      <w:pPr>
        <w:pStyle w:val="ListBullet"/>
        <w:ind w:left="850"/>
      </w:pPr>
      <w:r>
        <w:rPr>
          <w:rFonts w:ascii="TH Sarabun New" w:hAnsi="TH Sarabun New"/>
          <w:sz w:val="28"/>
        </w:rPr>
        <w:t>MAX98357A I2S Amplifier + ลำโพง 4 Ohm 3W (Voice Node)</w:t>
      </w:r>
    </w:p>
    <w:p>
      <w:pPr>
        <w:spacing w:after="80" w:before="0"/>
      </w:pPr>
      <w:r>
        <w:rPr>
          <w:rFonts w:ascii="TH Sarabun New" w:hAnsi="TH Sarabun New"/>
          <w:b/>
          <w:sz w:val="28"/>
        </w:rPr>
        <w:t>ขอบเขตด้านซอฟต์แวร์:</w:t>
      </w:r>
    </w:p>
    <w:p>
      <w:pPr>
        <w:pStyle w:val="ListBullet"/>
        <w:ind w:left="850"/>
      </w:pPr>
      <w:r>
        <w:rPr>
          <w:rFonts w:ascii="TH Sarabun New" w:hAnsi="TH Sarabun New"/>
          <w:sz w:val="28"/>
        </w:rPr>
        <w:t>เซิร์ฟเวอร์ภาษา Python ด้วย FastAPI</w:t>
      </w:r>
    </w:p>
    <w:p>
      <w:pPr>
        <w:pStyle w:val="ListBullet"/>
        <w:ind w:left="850"/>
      </w:pPr>
      <w:r>
        <w:rPr>
          <w:rFonts w:ascii="TH Sarabun New" w:hAnsi="TH Sarabun New"/>
          <w:sz w:val="28"/>
        </w:rPr>
        <w:t>โมเดล AI ภาษาไทย Typhoon 2 8B บน Ollama</w:t>
      </w:r>
    </w:p>
    <w:p>
      <w:pPr>
        <w:pStyle w:val="ListBullet"/>
        <w:ind w:left="850"/>
      </w:pPr>
      <w:r>
        <w:rPr>
          <w:rFonts w:ascii="TH Sarabun New" w:hAnsi="TH Sarabun New"/>
          <w:sz w:val="28"/>
        </w:rPr>
        <w:t>Web UI ด้วย HTML, CSS, JavaScript (Vanilla)</w:t>
      </w:r>
    </w:p>
    <w:p>
      <w:pPr>
        <w:pStyle w:val="ListBullet"/>
        <w:ind w:left="850"/>
      </w:pPr>
      <w:r>
        <w:rPr>
          <w:rFonts w:ascii="TH Sarabun New" w:hAnsi="TH Sarabun New"/>
          <w:sz w:val="28"/>
        </w:rPr>
        <w:t>ESP-IDF สำหรับเฟิร์มแวร์ Voice Node</w:t>
      </w:r>
    </w:p>
    <w:p>
      <w:pPr>
        <w:pStyle w:val="ListBullet"/>
        <w:ind w:left="850"/>
      </w:pPr>
      <w:r>
        <w:rPr>
          <w:rFonts w:ascii="TH Sarabun New" w:hAnsi="TH Sarabun New"/>
          <w:sz w:val="28"/>
        </w:rPr>
        <w:t>MicroPython สำหรับเฟิร์มแวร์ Control Node</w:t>
      </w:r>
    </w:p>
    <w:p>
      <w:pPr>
        <w:pStyle w:val="Heading2"/>
      </w:pPr>
      <w:r>
        <w:rPr>
          <w:rFonts w:ascii="TH Sarabun New" w:hAnsi="TH Sarabun New"/>
        </w:rPr>
        <w:t>1.4 ประโยชน์ที่คาดว่าจะได้รับ</w:t>
      </w:r>
    </w:p>
    <w:p>
      <w:pPr>
        <w:pStyle w:val="ListBullet"/>
        <w:ind w:left="850"/>
      </w:pPr>
      <w:r>
        <w:rPr>
          <w:rFonts w:ascii="TH Sarabun New" w:hAnsi="TH Sarabun New"/>
          <w:sz w:val="28"/>
        </w:rPr>
        <w:t>ได้ระบบผู้ช่วยบ้านอัจฉริยะภาษาไทยที่สามารถสื่อสารกับผู้ใช้ภาษาไทยได้อย่างเป็นธรรมชาติ</w:t>
      </w:r>
    </w:p>
    <w:p>
      <w:pPr>
        <w:pStyle w:val="ListBullet"/>
        <w:ind w:left="850"/>
      </w:pPr>
      <w:r>
        <w:rPr>
          <w:rFonts w:ascii="TH Sarabun New" w:hAnsi="TH Sarabun New"/>
          <w:sz w:val="28"/>
        </w:rPr>
        <w:t>ได้ระบบควบคุมอุปกรณ์ไฟฟ้าภายในบ้านผ่านเสียงและข้อความที่ทำงานแบบ Local</w:t>
      </w:r>
    </w:p>
    <w:p>
      <w:pPr>
        <w:pStyle w:val="ListBullet"/>
        <w:ind w:left="850"/>
      </w:pPr>
      <w:r>
        <w:rPr>
          <w:rFonts w:ascii="TH Sarabun New" w:hAnsi="TH Sarabun New"/>
          <w:sz w:val="28"/>
        </w:rPr>
        <w:t>ได้ระบบ Dashboard สำหรับตรวจสอบสถานะบ้านแบบเรียลไทม์</w:t>
      </w:r>
    </w:p>
    <w:p>
      <w:pPr>
        <w:pStyle w:val="ListBullet"/>
        <w:ind w:left="850"/>
      </w:pPr>
      <w:r>
        <w:rPr>
          <w:rFonts w:ascii="TH Sarabun New" w:hAnsi="TH Sarabun New"/>
          <w:sz w:val="28"/>
        </w:rPr>
        <w:t>ได้แนวทางในการพัฒนาระบบ AI Local ที่ไม่พึ่งพาคลาวด์</w:t>
      </w:r>
    </w:p>
    <w:p>
      <w:pPr>
        <w:pStyle w:val="ListBullet"/>
        <w:ind w:left="850"/>
      </w:pPr>
      <w:r>
        <w:rPr>
          <w:rFonts w:ascii="TH Sarabun New" w:hAnsi="TH Sarabun New"/>
          <w:sz w:val="28"/>
        </w:rPr>
        <w:t>ได้องค์ความรู้ในการประยุกต์ใช้ Local LLM ร่วมกับระบบ IoT</w:t>
      </w:r>
    </w:p>
    <w:p>
      <w:r>
        <w:br w:type="page"/>
      </w:r>
    </w:p>
    <w:p>
      <w:pPr>
        <w:spacing w:after="80" w:before="0"/>
        <w:jc w:val="center"/>
      </w:pPr>
      <w:r>
        <w:rPr>
          <w:rFonts w:ascii="TH Sarabun New" w:hAnsi="TH Sarabun New"/>
          <w:b/>
          <w:sz w:val="36"/>
        </w:rPr>
        <w:t>บทที่ 2</w:t>
      </w:r>
    </w:p>
    <w:p>
      <w:pPr>
        <w:spacing w:after="360" w:before="0"/>
        <w:jc w:val="center"/>
      </w:pPr>
      <w:r>
        <w:rPr>
          <w:rFonts w:ascii="TH Sarabun New" w:hAnsi="TH Sarabun New"/>
          <w:b/>
          <w:sz w:val="36"/>
        </w:rPr>
        <w:t>ทฤษฎีและงานวิจัยที่เกี่ยวข้อง</w:t>
      </w:r>
    </w:p>
    <w:p>
      <w:pPr>
        <w:pStyle w:val="Heading2"/>
      </w:pPr>
      <w:r>
        <w:rPr>
          <w:rFonts w:ascii="TH Sarabun New" w:hAnsi="TH Sarabun New"/>
        </w:rPr>
        <w:t>2.1 แนวคิดและทฤษฎีที่เกี่ยวข้อง</w:t>
      </w:r>
    </w:p>
    <w:p>
      <w:pPr>
        <w:pStyle w:val="Heading3"/>
      </w:pPr>
      <w:r>
        <w:rPr>
          <w:rFonts w:ascii="TH Sarabun New" w:hAnsi="TH Sarabun New"/>
        </w:rPr>
        <w:t>2.1.1 ปัญญาประดิษฐ์และการประมวลผลภาษาไทย</w:t>
      </w:r>
    </w:p>
    <w:p>
      <w:pPr>
        <w:spacing w:after="120" w:before="0"/>
        <w:ind w:firstLine="680"/>
      </w:pPr>
      <w:r>
        <w:rPr>
          <w:rFonts w:ascii="TH Sarabun New" w:hAnsi="TH Sarabun New"/>
          <w:b w:val="0"/>
          <w:sz w:val="28"/>
        </w:rPr>
        <w:t>ปัญญาประดิษฐ์ (Artificial Intelligence: AI) เป็นเทคโนโลยีที่ทำให้เครื่องคอมพิวเตอร์ สามารถเรียนรู้ วิเคราะห์ และตัดสินใจได้คล้ายมนุษย์ โดยเฉพาะการประมวลผลภาษาธรรมชาติ (Natural Language Processing: NLP) ซึ่งเป็นสาขาหนึ่งของ AI ที่มุ่งเน้นให้คอมพิวเตอร์ เข้าใจและสื่อสารด้วยภาษามนุษย์ได้ สำหรับภาษาไทยนั้นมีลักษณะเฉพาะที่ท้าทาย เช่น ไม่มีการเว้นวรรคระหว่างคำ มีวรรณยุกต์ และมีคำพ้องเสียงจำนวนมาก การพัฒนาโมเดลภาษาไทยขนาดใหญ่ เช่น Typhoon 2 8B และ Gemma 4 ช่วยให้ระบบสามารถเข้าใจภาษาไทยได้อย่างมีประสิทธิภาพมากขึ้น</w:t>
      </w:r>
    </w:p>
    <w:p>
      <w:pPr>
        <w:pStyle w:val="Heading3"/>
      </w:pPr>
      <w:r>
        <w:rPr>
          <w:rFonts w:ascii="TH Sarabun New" w:hAnsi="TH Sarabun New"/>
        </w:rPr>
        <w:t>2.1.2 อินเทอร์เน็ตของสรรพสิ่ง (Internet of Things: IoT)</w:t>
      </w:r>
    </w:p>
    <w:p>
      <w:pPr>
        <w:spacing w:after="120" w:before="0"/>
        <w:ind w:firstLine="680"/>
      </w:pPr>
      <w:r>
        <w:rPr>
          <w:rFonts w:ascii="TH Sarabun New" w:hAnsi="TH Sarabun New"/>
          <w:b w:val="0"/>
          <w:sz w:val="28"/>
        </w:rPr>
        <w:t>อินเทอร์เน็ตของสรรพสิ่ง (Internet of Things: IoT) เป็นแนวคิดที่ให้อุปกรณ์ต่าง ๆ สามารถเชื่อมต่อและสื่อสารกันผ่านเครือข่ายอินเทอร์เน็ต ในโครงงานนี้บอร์ด ESP32-S3 ทำหน้าที่เป็นอุปกรณ์ IoT ที่เชื่อมต่อกับเซิร์ฟเวอร์ผ่าน Wi-Fi เพื่อส่งข้อมูลเซนเซอร์และรับคำสั่งควบคุมอุปกรณ์ การออกแบบระบบ IoT แบบ Local หรือ Edge Computing ช่วยลดความหน่วง (Latency) และเพิ่ม ความเป็นส่วนตัวของข้อมูล เนื่องจากข้อมูลไม่ต้องส่งไปยังคลาวด์</w:t>
      </w:r>
    </w:p>
    <w:p>
      <w:pPr>
        <w:pStyle w:val="Heading3"/>
      </w:pPr>
      <w:r>
        <w:rPr>
          <w:rFonts w:ascii="TH Sarabun New" w:hAnsi="TH Sarabun New"/>
        </w:rPr>
        <w:t>2.1.3 การรู้จำเสียงพูด (Speech Recognition)</w:t>
      </w:r>
    </w:p>
    <w:p>
      <w:pPr>
        <w:spacing w:after="120" w:before="0"/>
        <w:ind w:firstLine="680"/>
      </w:pPr>
      <w:r>
        <w:rPr>
          <w:rFonts w:ascii="TH Sarabun New" w:hAnsi="TH Sarabun New"/>
          <w:b w:val="0"/>
          <w:sz w:val="28"/>
        </w:rPr>
        <w:t>การรู้จำเสียงพูด (Speech-to-Text: STT) เป็นกระบวนการแปลงสัญญาณเสียงพูด เป็นข้อความ โครงงานนี้ใช้โมเดล faster-whisper ซึ่งเป็นโมเดลถอดเสียงที่พัฒนา โดย OpenAI รุ่น small ที่ผ่านการเทรนด้วยข้อมูลหลายภาษา รวมถึงภาษาไทย โมเดลนี้มีคุณสมบัติ VAD (Voice Activity Detection) ช่วยตรวจจับช่วงที่มี เสียงพูด และตัดช่วงที่เงียบออกไป เพิ่มความแม่นยำในการถอดเสียง</w:t>
      </w:r>
    </w:p>
    <w:p>
      <w:pPr>
        <w:pStyle w:val="Heading3"/>
      </w:pPr>
      <w:r>
        <w:rPr>
          <w:rFonts w:ascii="TH Sarabun New" w:hAnsi="TH Sarabun New"/>
        </w:rPr>
        <w:t>2.1.4 การสังเคราะห์เสียงพูด (Text-to-Speech)</w:t>
      </w:r>
    </w:p>
    <w:p>
      <w:pPr>
        <w:spacing w:after="120" w:before="0"/>
        <w:ind w:firstLine="680"/>
      </w:pPr>
      <w:r>
        <w:rPr>
          <w:rFonts w:ascii="TH Sarabun New" w:hAnsi="TH Sarabun New"/>
          <w:b w:val="0"/>
          <w:sz w:val="28"/>
        </w:rPr>
        <w:t>การสังเคราะห์เสียงพูด (Text-to-Speech: TTS) เป็นกระบวนการแปลงข้อความ เป็นเสียงพูด โครงงานนี้ใช้ Edge TTS ซึ่งเป็นบริการ TTS ของ Microsoft ที่รองรับเสียงภาษาไทยคุณภาพสูง (เสียง PremwadeeNeural) ผ่านการเชื่อมต่อ API แบบ Local โดยไม่ต้องพึ่งพาคลาวด์ Edge TTS สามารถสร้างเสียงพูด ที่ฟังดูเป็นธรรมชาติ มีระดับเสียงและการเน้นคำที่เหมาะสม</w:t>
      </w:r>
    </w:p>
    <w:p>
      <w:pPr>
        <w:pStyle w:val="Heading2"/>
      </w:pPr>
      <w:r>
        <w:rPr>
          <w:rFonts w:ascii="TH Sarabun New" w:hAnsi="TH Sarabun New"/>
        </w:rPr>
        <w:t>2.2 เทคโนโลยีที่เกี่ยวข้อง</w:t>
      </w:r>
    </w:p>
    <w:p>
      <w:pPr>
        <w:pStyle w:val="Heading3"/>
      </w:pPr>
      <w:r>
        <w:rPr>
          <w:rFonts w:ascii="TH Sarabun New" w:hAnsi="TH Sarabun New"/>
        </w:rPr>
        <w:t>2.2.1 ESP32-S3</w:t>
      </w:r>
    </w:p>
    <w:p>
      <w:pPr>
        <w:spacing w:after="120" w:before="0"/>
        <w:ind w:firstLine="680"/>
      </w:pPr>
      <w:r>
        <w:rPr>
          <w:rFonts w:ascii="TH Sarabun New" w:hAnsi="TH Sarabun New"/>
          <w:b w:val="0"/>
          <w:sz w:val="28"/>
        </w:rPr>
        <w:t>ESP32-S3 เป็นไมโครคอนโทรลเลอร์จาก Espressif Systems ที่มีหน่วยประมวลผล Xtensa LX7 แบบ Dual-Core ความเร็วสูงสุด 240 MHz มีหน่วยความจำ RAM สูงสุด 512 KB และ Flash สูงสุด 16 MB (รุ่น N16R8 ที่ใช้ในโครงงานมี PSRAM 8 MB และ Flash 16 MB) รองรับการเชื่อมต่อ Wi-Fi 802.11 b/g/n และ Bluetooth 5.0 (LE) มี I2S Interface สำหรับเชื่อมต่อไมโครโฟน และลำโพงดิจิทัล</w:t>
      </w:r>
    </w:p>
    <w:p>
      <w:pPr>
        <w:spacing w:before="240" w:after="240"/>
        <w:jc w:val="center"/>
      </w:pPr>
      <w:r>
        <w:rPr>
          <w:rFonts w:ascii="TH Sarabun New" w:hAnsi="TH Sarabun New"/>
          <w:b/>
          <w:color w:val="2563EB"/>
          <w:sz w:val="24"/>
          <w:u w:val="single"/>
        </w:rPr>
        <w:t>[ 📷 รูป: บอร์ด ESP32-S3 N16R8 และการเชื่อมต่ออุปกรณ์ ]</w:t>
      </w:r>
    </w:p>
    <w:p>
      <w:pPr>
        <w:pStyle w:val="Heading3"/>
      </w:pPr>
      <w:r>
        <w:rPr>
          <w:rFonts w:ascii="TH Sarabun New" w:hAnsi="TH Sarabun New"/>
        </w:rPr>
        <w:t>2.2.2 FastAPI</w:t>
      </w:r>
    </w:p>
    <w:p>
      <w:pPr>
        <w:spacing w:after="120" w:before="0"/>
        <w:ind w:firstLine="680"/>
      </w:pPr>
      <w:r>
        <w:rPr>
          <w:rFonts w:ascii="TH Sarabun New" w:hAnsi="TH Sarabun New"/>
          <w:b w:val="0"/>
          <w:sz w:val="28"/>
        </w:rPr>
        <w:t>FastAPI เป็นเว็บเฟรมเวิร์กภาษา Python ที่ออกแบบมาเพื่อสร้าง API ที่มีประสิทธิภาพสูง รองรับการทำงานแบบ异步 (Asynchronous) และมีระบบตรวจสอบชนิดข้อมูล (Type Validation) อัตโนมัติผ่าน Pydantic FastAPI ถูกเลือกใช้เนื่องจากมีความเร็วสูง รองรับการทำงานพร้อมกัน หลายคำขอ (Concurrency) และมีเอกสาร API อัตโนมัติ (Swagger UI)</w:t>
      </w:r>
    </w:p>
    <w:p>
      <w:pPr>
        <w:pStyle w:val="Heading3"/>
      </w:pPr>
      <w:r>
        <w:rPr>
          <w:rFonts w:ascii="TH Sarabun New" w:hAnsi="TH Sarabun New"/>
        </w:rPr>
        <w:t>2.2.3 Ollama และ Typhoon 2 8B</w:t>
      </w:r>
    </w:p>
    <w:p>
      <w:pPr>
        <w:spacing w:after="120" w:before="0"/>
        <w:ind w:firstLine="680"/>
      </w:pPr>
      <w:r>
        <w:rPr>
          <w:rFonts w:ascii="TH Sarabun New" w:hAnsi="TH Sarabun New"/>
          <w:b w:val="0"/>
          <w:sz w:val="28"/>
        </w:rPr>
        <w:t>Ollama เป็นเครื่องมือสำหรับรันโมเดลภาษาขนาดใหญ่ (LLM) ในเครื่อง ส่วนตัว รองรับโมเดลหลายประเภท Typhoon 2 8B เป็นโมเดลภาษาไทย ที่พัฒนาโดย SCB 10X มีพารามิเตอร์ 8 พันล้านตัว ผ่านการเทรนด้วย ข้อมูลภาษาไทยจำนวนมาก ทำให้สามารถเข้าใจและสื่อสารภาษาไทยได้ดี ในโครงงานนี้ใช้ Typhoon 2 8B เป็นโมเดลหลักในการสนทนา และมี Gemma 4 2B/4B เป็นโมเดลสำรองสำหรับการทำงานที่ต้องการความเร็วสูง</w:t>
      </w:r>
    </w:p>
    <w:p>
      <w:pPr>
        <w:pStyle w:val="Heading3"/>
      </w:pPr>
      <w:r>
        <w:rPr>
          <w:rFonts w:ascii="TH Sarabun New" w:hAnsi="TH Sarabun New"/>
        </w:rPr>
        <w:t>2.2.4 Faster-Whisper</w:t>
      </w:r>
    </w:p>
    <w:p>
      <w:pPr>
        <w:spacing w:after="120" w:before="0"/>
        <w:ind w:firstLine="680"/>
      </w:pPr>
      <w:r>
        <w:rPr>
          <w:rFonts w:ascii="TH Sarabun New" w:hAnsi="TH Sarabun New"/>
          <w:b w:val="0"/>
          <w:sz w:val="28"/>
        </w:rPr>
        <w:t>Faster-Whisper เป็นไลบรารีถอดเสียงภาษาไทยที่พัฒนาโดย OpenAI ใช้สถาปัตยกรรมแบบ Encoder-Decoder Transformer มีความแม่นยำสูง รุ่น small มีขนาดเล็กพอที่จะรันบน CPU ได้โดยไม่ต้องใช้ GPU รองรับการตรวจจับกิจกรรมเสียง (VAD) ช่วยกรองช่วงที่ไม่มีเสียงพูด และเพิ่มความแม่นยำในการถอดเสียง</w:t>
      </w:r>
    </w:p>
    <w:p>
      <w:pPr>
        <w:pStyle w:val="Heading3"/>
      </w:pPr>
      <w:r>
        <w:rPr>
          <w:rFonts w:ascii="TH Sarabun New" w:hAnsi="TH Sarabun New"/>
        </w:rPr>
        <w:t>2.2.5 Edge TTS</w:t>
      </w:r>
    </w:p>
    <w:p>
      <w:pPr>
        <w:spacing w:after="120" w:before="0"/>
        <w:ind w:firstLine="680"/>
      </w:pPr>
      <w:r>
        <w:rPr>
          <w:rFonts w:ascii="TH Sarabun New" w:hAnsi="TH Sarabun New"/>
          <w:b w:val="0"/>
          <w:sz w:val="28"/>
        </w:rPr>
        <w:t>Edge TTS เป็นไลบรารีภาษา Python สำหรับสังเคราะห์เสียงจากข้อความ โดยใช้บริการ TTS ของ Microsoft Edge รองรับภาษาไทยด้วยเสียง th-TH-PremwadeeNeural ซึ่งเป็นเสียงผู้หญิงที่มีคุณภาพสูง ฟังดูเป็นธรรมชาติ สามารถปรับระดับความเร็วและระดับเสียงได้</w:t>
      </w:r>
    </w:p>
    <w:p>
      <w:pPr>
        <w:pStyle w:val="Heading3"/>
      </w:pPr>
      <w:r>
        <w:rPr>
          <w:rFonts w:ascii="TH Sarabun New" w:hAnsi="TH Sarabun New"/>
        </w:rPr>
        <w:t>2.2.6 เซนเซอร์และอุปกรณ์ IoT</w:t>
      </w:r>
    </w:p>
    <w:tbl>
      <w:tblPr>
        <w:tblStyle w:val="TableGrid"/>
        <w:tblW w:type="auto" w:w="0"/>
        <w:jc w:val="center"/>
        <w:tblLook w:firstColumn="1" w:firstRow="1" w:lastColumn="0" w:lastRow="0" w:noHBand="0" w:noVBand="1" w:val="04A0"/>
      </w:tblPr>
      <w:tblGrid>
        <w:gridCol w:w="2249"/>
        <w:gridCol w:w="2249"/>
        <w:gridCol w:w="2249"/>
        <w:gridCol w:w="2249"/>
      </w:tblGrid>
      <w:tr>
        <w:tc>
          <w:tcPr>
            <w:tcW w:type="dxa" w:w="2249"/>
            <w:shd w:fill="2563EB" w:val="clear"/>
          </w:tcPr>
          <w:p>
            <w:pPr>
              <w:jc w:val="center"/>
            </w:pPr>
            <w:r>
              <w:rPr>
                <w:rFonts w:ascii="TH Sarabun New" w:hAnsi="TH Sarabun New"/>
                <w:b/>
                <w:color w:val="FFFFFF"/>
                <w:sz w:val="26"/>
              </w:rPr>
              <w:t>อุปกรณ์</w:t>
            </w:r>
          </w:p>
        </w:tc>
        <w:tc>
          <w:tcPr>
            <w:tcW w:type="dxa" w:w="2249"/>
            <w:shd w:fill="2563EB" w:val="clear"/>
          </w:tcPr>
          <w:p>
            <w:pPr>
              <w:jc w:val="center"/>
            </w:pPr>
            <w:r>
              <w:rPr>
                <w:rFonts w:ascii="TH Sarabun New" w:hAnsi="TH Sarabun New"/>
                <w:b/>
                <w:color w:val="FFFFFF"/>
                <w:sz w:val="26"/>
              </w:rPr>
              <w:t>รุ่น</w:t>
            </w:r>
          </w:p>
        </w:tc>
        <w:tc>
          <w:tcPr>
            <w:tcW w:type="dxa" w:w="2249"/>
            <w:shd w:fill="2563EB" w:val="clear"/>
          </w:tcPr>
          <w:p>
            <w:pPr>
              <w:jc w:val="center"/>
            </w:pPr>
            <w:r>
              <w:rPr>
                <w:rFonts w:ascii="TH Sarabun New" w:hAnsi="TH Sarabun New"/>
                <w:b/>
                <w:color w:val="FFFFFF"/>
                <w:sz w:val="26"/>
              </w:rPr>
              <w:t>การเชื่อมต่อ</w:t>
            </w:r>
          </w:p>
        </w:tc>
        <w:tc>
          <w:tcPr>
            <w:tcW w:type="dxa" w:w="2249"/>
            <w:shd w:fill="2563EB" w:val="clear"/>
          </w:tcPr>
          <w:p>
            <w:pPr>
              <w:jc w:val="center"/>
            </w:pPr>
            <w:r>
              <w:rPr>
                <w:rFonts w:ascii="TH Sarabun New" w:hAnsi="TH Sarabun New"/>
                <w:b/>
                <w:color w:val="FFFFFF"/>
                <w:sz w:val="26"/>
              </w:rPr>
              <w:t>หน้าที่</w:t>
            </w:r>
          </w:p>
        </w:tc>
      </w:tr>
      <w:tr>
        <w:tc>
          <w:tcPr>
            <w:tcW w:type="dxa" w:w="2249"/>
            <w:shd w:fill="EBF0FF" w:val="clear"/>
          </w:tcPr>
          <w:p>
            <w:pPr>
              <w:jc w:val="center"/>
            </w:pPr>
            <w:r>
              <w:rPr>
                <w:rFonts w:ascii="TH Sarabun New" w:hAnsi="TH Sarabun New"/>
                <w:sz w:val="26"/>
              </w:rPr>
              <w:t>เซนเซอร์วัดอุณหภูมิ/ความชื้น</w:t>
            </w:r>
          </w:p>
        </w:tc>
        <w:tc>
          <w:tcPr>
            <w:tcW w:type="dxa" w:w="2249"/>
            <w:shd w:fill="EBF0FF" w:val="clear"/>
          </w:tcPr>
          <w:p>
            <w:pPr>
              <w:jc w:val="center"/>
            </w:pPr>
            <w:r>
              <w:rPr>
                <w:rFonts w:ascii="TH Sarabun New" w:hAnsi="TH Sarabun New"/>
                <w:sz w:val="26"/>
              </w:rPr>
              <w:t>DHT22</w:t>
            </w:r>
          </w:p>
        </w:tc>
        <w:tc>
          <w:tcPr>
            <w:tcW w:type="dxa" w:w="2249"/>
            <w:shd w:fill="EBF0FF" w:val="clear"/>
          </w:tcPr>
          <w:p>
            <w:pPr>
              <w:jc w:val="center"/>
            </w:pPr>
            <w:r>
              <w:rPr>
                <w:rFonts w:ascii="TH Sarabun New" w:hAnsi="TH Sarabun New"/>
                <w:sz w:val="26"/>
              </w:rPr>
              <w:t>GPIO (1-Wire)</w:t>
            </w:r>
          </w:p>
        </w:tc>
        <w:tc>
          <w:tcPr>
            <w:tcW w:type="dxa" w:w="2249"/>
            <w:shd w:fill="EBF0FF" w:val="clear"/>
          </w:tcPr>
          <w:p>
            <w:pPr>
              <w:jc w:val="center"/>
            </w:pPr>
            <w:r>
              <w:rPr>
                <w:rFonts w:ascii="TH Sarabun New" w:hAnsi="TH Sarabun New"/>
                <w:sz w:val="26"/>
              </w:rPr>
              <w:t>วัดอุณหภูมิและความชื้น</w:t>
            </w:r>
          </w:p>
        </w:tc>
      </w:tr>
      <w:tr>
        <w:tc>
          <w:tcPr>
            <w:tcW w:type="dxa" w:w="2249"/>
          </w:tcPr>
          <w:p>
            <w:pPr>
              <w:jc w:val="center"/>
            </w:pPr>
            <w:r>
              <w:rPr>
                <w:rFonts w:ascii="TH Sarabun New" w:hAnsi="TH Sarabun New"/>
                <w:sz w:val="26"/>
              </w:rPr>
              <w:t>เซนเซอร์ตรวจจับความเคลื่อนไหว</w:t>
            </w:r>
          </w:p>
        </w:tc>
        <w:tc>
          <w:tcPr>
            <w:tcW w:type="dxa" w:w="2249"/>
          </w:tcPr>
          <w:p>
            <w:pPr>
              <w:jc w:val="center"/>
            </w:pPr>
            <w:r>
              <w:rPr>
                <w:rFonts w:ascii="TH Sarabun New" w:hAnsi="TH Sarabun New"/>
                <w:sz w:val="26"/>
              </w:rPr>
              <w:t>HC-SR501 (PIR)</w:t>
            </w:r>
          </w:p>
        </w:tc>
        <w:tc>
          <w:tcPr>
            <w:tcW w:type="dxa" w:w="2249"/>
          </w:tcPr>
          <w:p>
            <w:pPr>
              <w:jc w:val="center"/>
            </w:pPr>
            <w:r>
              <w:rPr>
                <w:rFonts w:ascii="TH Sarabun New" w:hAnsi="TH Sarabun New"/>
                <w:sz w:val="26"/>
              </w:rPr>
              <w:t>GPIO (Digital)</w:t>
            </w:r>
          </w:p>
        </w:tc>
        <w:tc>
          <w:tcPr>
            <w:tcW w:type="dxa" w:w="2249"/>
          </w:tcPr>
          <w:p>
            <w:pPr>
              <w:jc w:val="center"/>
            </w:pPr>
            <w:r>
              <w:rPr>
                <w:rFonts w:ascii="TH Sarabun New" w:hAnsi="TH Sarabun New"/>
                <w:sz w:val="26"/>
              </w:rPr>
              <w:t>ตรวจจับการเคลื่อนไหว</w:t>
            </w:r>
          </w:p>
        </w:tc>
      </w:tr>
      <w:tr>
        <w:tc>
          <w:tcPr>
            <w:tcW w:type="dxa" w:w="2249"/>
            <w:shd w:fill="EBF0FF" w:val="clear"/>
          </w:tcPr>
          <w:p>
            <w:pPr>
              <w:jc w:val="center"/>
            </w:pPr>
            <w:r>
              <w:rPr>
                <w:rFonts w:ascii="TH Sarabun New" w:hAnsi="TH Sarabun New"/>
                <w:sz w:val="26"/>
              </w:rPr>
              <w:t>โมดูลรีเลย์</w:t>
            </w:r>
          </w:p>
        </w:tc>
        <w:tc>
          <w:tcPr>
            <w:tcW w:type="dxa" w:w="2249"/>
            <w:shd w:fill="EBF0FF" w:val="clear"/>
          </w:tcPr>
          <w:p>
            <w:pPr>
              <w:jc w:val="center"/>
            </w:pPr>
            <w:r>
              <w:rPr>
                <w:rFonts w:ascii="TH Sarabun New" w:hAnsi="TH Sarabun New"/>
                <w:sz w:val="26"/>
              </w:rPr>
              <w:t>Relay Module 1ch</w:t>
            </w:r>
          </w:p>
        </w:tc>
        <w:tc>
          <w:tcPr>
            <w:tcW w:type="dxa" w:w="2249"/>
            <w:shd w:fill="EBF0FF" w:val="clear"/>
          </w:tcPr>
          <w:p>
            <w:pPr>
              <w:jc w:val="center"/>
            </w:pPr>
            <w:r>
              <w:rPr>
                <w:rFonts w:ascii="TH Sarabun New" w:hAnsi="TH Sarabun New"/>
                <w:sz w:val="26"/>
              </w:rPr>
              <w:t>GPIO (Digital)</w:t>
            </w:r>
          </w:p>
        </w:tc>
        <w:tc>
          <w:tcPr>
            <w:tcW w:type="dxa" w:w="2249"/>
            <w:shd w:fill="EBF0FF" w:val="clear"/>
          </w:tcPr>
          <w:p>
            <w:pPr>
              <w:jc w:val="center"/>
            </w:pPr>
            <w:r>
              <w:rPr>
                <w:rFonts w:ascii="TH Sarabun New" w:hAnsi="TH Sarabun New"/>
                <w:sz w:val="26"/>
              </w:rPr>
              <w:t>ควบคุมเปิด/ปิดอุปกรณ์ไฟฟ้า</w:t>
            </w:r>
          </w:p>
        </w:tc>
      </w:tr>
      <w:tr>
        <w:tc>
          <w:tcPr>
            <w:tcW w:type="dxa" w:w="2249"/>
          </w:tcPr>
          <w:p>
            <w:pPr>
              <w:jc w:val="center"/>
            </w:pPr>
            <w:r>
              <w:rPr>
                <w:rFonts w:ascii="TH Sarabun New" w:hAnsi="TH Sarabun New"/>
                <w:sz w:val="26"/>
              </w:rPr>
              <w:t>ไมโครโฟน I2S</w:t>
            </w:r>
          </w:p>
        </w:tc>
        <w:tc>
          <w:tcPr>
            <w:tcW w:type="dxa" w:w="2249"/>
          </w:tcPr>
          <w:p>
            <w:pPr>
              <w:jc w:val="center"/>
            </w:pPr>
            <w:r>
              <w:rPr>
                <w:rFonts w:ascii="TH Sarabun New" w:hAnsi="TH Sarabun New"/>
                <w:sz w:val="26"/>
              </w:rPr>
              <w:t>INMP441</w:t>
            </w:r>
          </w:p>
        </w:tc>
        <w:tc>
          <w:tcPr>
            <w:tcW w:type="dxa" w:w="2249"/>
          </w:tcPr>
          <w:p>
            <w:pPr>
              <w:jc w:val="center"/>
            </w:pPr>
            <w:r>
              <w:rPr>
                <w:rFonts w:ascii="TH Sarabun New" w:hAnsi="TH Sarabun New"/>
                <w:sz w:val="26"/>
              </w:rPr>
              <w:t>I2S</w:t>
            </w:r>
          </w:p>
        </w:tc>
        <w:tc>
          <w:tcPr>
            <w:tcW w:type="dxa" w:w="2249"/>
          </w:tcPr>
          <w:p>
            <w:pPr>
              <w:jc w:val="center"/>
            </w:pPr>
            <w:r>
              <w:rPr>
                <w:rFonts w:ascii="TH Sarabun New" w:hAnsi="TH Sarabun New"/>
                <w:sz w:val="26"/>
              </w:rPr>
              <w:t>รับเสียงพูด</w:t>
            </w:r>
          </w:p>
        </w:tc>
      </w:tr>
      <w:tr>
        <w:tc>
          <w:tcPr>
            <w:tcW w:type="dxa" w:w="2249"/>
            <w:shd w:fill="EBF0FF" w:val="clear"/>
          </w:tcPr>
          <w:p>
            <w:pPr>
              <w:jc w:val="center"/>
            </w:pPr>
            <w:r>
              <w:rPr>
                <w:rFonts w:ascii="TH Sarabun New" w:hAnsi="TH Sarabun New"/>
                <w:sz w:val="26"/>
              </w:rPr>
              <w:t>แอมป์ + ลำโพง</w:t>
            </w:r>
          </w:p>
        </w:tc>
        <w:tc>
          <w:tcPr>
            <w:tcW w:type="dxa" w:w="2249"/>
            <w:shd w:fill="EBF0FF" w:val="clear"/>
          </w:tcPr>
          <w:p>
            <w:pPr>
              <w:jc w:val="center"/>
            </w:pPr>
            <w:r>
              <w:rPr>
                <w:rFonts w:ascii="TH Sarabun New" w:hAnsi="TH Sarabun New"/>
                <w:sz w:val="26"/>
              </w:rPr>
              <w:t>MAX98357A + 4Ohm 3W</w:t>
            </w:r>
          </w:p>
        </w:tc>
        <w:tc>
          <w:tcPr>
            <w:tcW w:type="dxa" w:w="2249"/>
            <w:shd w:fill="EBF0FF" w:val="clear"/>
          </w:tcPr>
          <w:p>
            <w:pPr>
              <w:jc w:val="center"/>
            </w:pPr>
            <w:r>
              <w:rPr>
                <w:rFonts w:ascii="TH Sarabun New" w:hAnsi="TH Sarabun New"/>
                <w:sz w:val="26"/>
              </w:rPr>
              <w:t>I2S</w:t>
            </w:r>
          </w:p>
        </w:tc>
        <w:tc>
          <w:tcPr>
            <w:tcW w:type="dxa" w:w="2249"/>
            <w:shd w:fill="EBF0FF" w:val="clear"/>
          </w:tcPr>
          <w:p>
            <w:pPr>
              <w:jc w:val="center"/>
            </w:pPr>
            <w:r>
              <w:rPr>
                <w:rFonts w:ascii="TH Sarabun New" w:hAnsi="TH Sarabun New"/>
                <w:sz w:val="26"/>
              </w:rPr>
              <w:t>เล่นเสียงตอบกลับ</w:t>
            </w:r>
          </w:p>
        </w:tc>
      </w:tr>
    </w:tbl>
    <w:p/>
    <w:p>
      <w:pPr>
        <w:pStyle w:val="Heading2"/>
      </w:pPr>
      <w:r>
        <w:rPr>
          <w:rFonts w:ascii="TH Sarabun New" w:hAnsi="TH Sarabun New"/>
        </w:rPr>
        <w:t>2.3 งานวิจัยที่เกี่ยวข้อง</w:t>
      </w:r>
    </w:p>
    <w:p>
      <w:pPr>
        <w:spacing w:after="120" w:before="0"/>
        <w:ind w:firstLine="680"/>
      </w:pPr>
      <w:r>
        <w:rPr>
          <w:rFonts w:ascii="TH Sarabun New" w:hAnsi="TH Sarabun New"/>
          <w:b w:val="0"/>
          <w:sz w:val="28"/>
        </w:rPr>
        <w:t>จากการศึกษางานวิจัยและโครงงานที่เกี่ยวข้องกับการพัฒนาระบบบ้านอัจฉริยะภาษาไทย พบว่ามีโครงงานที่เกี่ยวข้องดังนี้</w:t>
      </w:r>
    </w:p>
    <w:tbl>
      <w:tblPr>
        <w:tblStyle w:val="TableGrid"/>
        <w:tblW w:type="auto" w:w="0"/>
        <w:jc w:val="center"/>
        <w:tblLook w:firstColumn="1" w:firstRow="1" w:lastColumn="0" w:lastRow="0" w:noHBand="0" w:noVBand="1" w:val="04A0"/>
      </w:tblPr>
      <w:tblGrid>
        <w:gridCol w:w="2249"/>
        <w:gridCol w:w="2249"/>
        <w:gridCol w:w="2249"/>
        <w:gridCol w:w="2249"/>
      </w:tblGrid>
      <w:tr>
        <w:tc>
          <w:tcPr>
            <w:tcW w:type="dxa" w:w="2249"/>
            <w:shd w:fill="2563EB" w:val="clear"/>
          </w:tcPr>
          <w:p>
            <w:pPr>
              <w:jc w:val="center"/>
            </w:pPr>
            <w:r>
              <w:rPr>
                <w:rFonts w:ascii="TH Sarabun New" w:hAnsi="TH Sarabun New"/>
                <w:b/>
                <w:color w:val="FFFFFF"/>
                <w:sz w:val="26"/>
              </w:rPr>
              <w:t>ลำดับ</w:t>
            </w:r>
          </w:p>
        </w:tc>
        <w:tc>
          <w:tcPr>
            <w:tcW w:type="dxa" w:w="2249"/>
            <w:shd w:fill="2563EB" w:val="clear"/>
          </w:tcPr>
          <w:p>
            <w:pPr>
              <w:jc w:val="center"/>
            </w:pPr>
            <w:r>
              <w:rPr>
                <w:rFonts w:ascii="TH Sarabun New" w:hAnsi="TH Sarabun New"/>
                <w:b/>
                <w:color w:val="FFFFFF"/>
                <w:sz w:val="26"/>
              </w:rPr>
              <w:t>ชื่อโครงงาน / งานวิจัย</w:t>
            </w:r>
          </w:p>
        </w:tc>
        <w:tc>
          <w:tcPr>
            <w:tcW w:type="dxa" w:w="2249"/>
            <w:shd w:fill="2563EB" w:val="clear"/>
          </w:tcPr>
          <w:p>
            <w:pPr>
              <w:jc w:val="center"/>
            </w:pPr>
            <w:r>
              <w:rPr>
                <w:rFonts w:ascii="TH Sarabun New" w:hAnsi="TH Sarabun New"/>
                <w:b/>
                <w:color w:val="FFFFFF"/>
                <w:sz w:val="26"/>
              </w:rPr>
              <w:t>เทคโนโลยีที่ใช้</w:t>
            </w:r>
          </w:p>
        </w:tc>
        <w:tc>
          <w:tcPr>
            <w:tcW w:type="dxa" w:w="2249"/>
            <w:shd w:fill="2563EB" w:val="clear"/>
          </w:tcPr>
          <w:p>
            <w:pPr>
              <w:jc w:val="center"/>
            </w:pPr>
            <w:r>
              <w:rPr>
                <w:rFonts w:ascii="TH Sarabun New" w:hAnsi="TH Sarabun New"/>
                <w:b/>
                <w:color w:val="FFFFFF"/>
                <w:sz w:val="26"/>
              </w:rPr>
              <w:t>ข้อแตกต่างจากโครงงานนี้</w:t>
            </w:r>
          </w:p>
        </w:tc>
      </w:tr>
      <w:tr>
        <w:tc>
          <w:tcPr>
            <w:tcW w:type="dxa" w:w="2249"/>
            <w:shd w:fill="EBF0FF" w:val="clear"/>
          </w:tcPr>
          <w:p>
            <w:pPr>
              <w:jc w:val="center"/>
            </w:pPr>
            <w:r>
              <w:rPr>
                <w:rFonts w:ascii="TH Sarabun New" w:hAnsi="TH Sarabun New"/>
                <w:sz w:val="26"/>
              </w:rPr>
              <w:t>1</w:t>
            </w:r>
          </w:p>
        </w:tc>
        <w:tc>
          <w:tcPr>
            <w:tcW w:type="dxa" w:w="2249"/>
            <w:shd w:fill="EBF0FF" w:val="clear"/>
          </w:tcPr>
          <w:p>
            <w:pPr>
              <w:jc w:val="center"/>
            </w:pPr>
            <w:r>
              <w:rPr>
                <w:rFonts w:ascii="TH Sarabun New" w:hAnsi="TH Sarabun New"/>
                <w:sz w:val="26"/>
              </w:rPr>
              <w:t>ระบบบ้านอัจฉริยะควบคุมด้วยเสียงภาษาไทย</w:t>
            </w:r>
          </w:p>
        </w:tc>
        <w:tc>
          <w:tcPr>
            <w:tcW w:type="dxa" w:w="2249"/>
            <w:shd w:fill="EBF0FF" w:val="clear"/>
          </w:tcPr>
          <w:p>
            <w:pPr>
              <w:jc w:val="center"/>
            </w:pPr>
            <w:r>
              <w:rPr>
                <w:rFonts w:ascii="TH Sarabun New" w:hAnsi="TH Sarabun New"/>
                <w:sz w:val="26"/>
              </w:rPr>
              <w:t>ESP32, Google Speech API</w:t>
            </w:r>
          </w:p>
        </w:tc>
        <w:tc>
          <w:tcPr>
            <w:tcW w:type="dxa" w:w="2249"/>
            <w:shd w:fill="EBF0FF" w:val="clear"/>
          </w:tcPr>
          <w:p>
            <w:pPr>
              <w:jc w:val="center"/>
            </w:pPr>
            <w:r>
              <w:rPr>
                <w:rFonts w:ascii="TH Sarabun New" w:hAnsi="TH Sarabun New"/>
                <w:sz w:val="26"/>
              </w:rPr>
              <w:t>พึ่งพาคลาวด์, ใช้ API เสียเงิน</w:t>
            </w:r>
          </w:p>
        </w:tc>
      </w:tr>
      <w:tr>
        <w:tc>
          <w:tcPr>
            <w:tcW w:type="dxa" w:w="2249"/>
          </w:tcPr>
          <w:p>
            <w:pPr>
              <w:jc w:val="center"/>
            </w:pPr>
            <w:r>
              <w:rPr>
                <w:rFonts w:ascii="TH Sarabun New" w:hAnsi="TH Sarabun New"/>
                <w:sz w:val="26"/>
              </w:rPr>
              <w:t>2</w:t>
            </w:r>
          </w:p>
        </w:tc>
        <w:tc>
          <w:tcPr>
            <w:tcW w:type="dxa" w:w="2249"/>
          </w:tcPr>
          <w:p>
            <w:pPr>
              <w:jc w:val="center"/>
            </w:pPr>
            <w:r>
              <w:rPr>
                <w:rFonts w:ascii="TH Sarabun New" w:hAnsi="TH Sarabun New"/>
                <w:sz w:val="26"/>
              </w:rPr>
              <w:t>ผู้ช่วย AI ภาษาไทยบน Raspberry Pi</w:t>
            </w:r>
          </w:p>
        </w:tc>
        <w:tc>
          <w:tcPr>
            <w:tcW w:type="dxa" w:w="2249"/>
          </w:tcPr>
          <w:p>
            <w:pPr>
              <w:jc w:val="center"/>
            </w:pPr>
            <w:r>
              <w:rPr>
                <w:rFonts w:ascii="TH Sarabun New" w:hAnsi="TH Sarabun New"/>
                <w:sz w:val="26"/>
              </w:rPr>
              <w:t>Raspberry Pi, GPT-3.5</w:t>
            </w:r>
          </w:p>
        </w:tc>
        <w:tc>
          <w:tcPr>
            <w:tcW w:type="dxa" w:w="2249"/>
          </w:tcPr>
          <w:p>
            <w:pPr>
              <w:jc w:val="center"/>
            </w:pPr>
            <w:r>
              <w:rPr>
                <w:rFonts w:ascii="TH Sarabun New" w:hAnsi="TH Sarabun New"/>
                <w:sz w:val="26"/>
              </w:rPr>
              <w:t>ใช้ API เสียเงิน, ไม่มี IoT</w:t>
            </w:r>
          </w:p>
        </w:tc>
      </w:tr>
      <w:tr>
        <w:tc>
          <w:tcPr>
            <w:tcW w:type="dxa" w:w="2249"/>
            <w:shd w:fill="EBF0FF" w:val="clear"/>
          </w:tcPr>
          <w:p>
            <w:pPr>
              <w:jc w:val="center"/>
            </w:pPr>
            <w:r>
              <w:rPr>
                <w:rFonts w:ascii="TH Sarabun New" w:hAnsi="TH Sarabun New"/>
                <w:sz w:val="26"/>
              </w:rPr>
              <w:t>3</w:t>
            </w:r>
          </w:p>
        </w:tc>
        <w:tc>
          <w:tcPr>
            <w:tcW w:type="dxa" w:w="2249"/>
            <w:shd w:fill="EBF0FF" w:val="clear"/>
          </w:tcPr>
          <w:p>
            <w:pPr>
              <w:jc w:val="center"/>
            </w:pPr>
            <w:r>
              <w:rPr>
                <w:rFonts w:ascii="TH Sarabun New" w:hAnsi="TH Sarabun New"/>
                <w:sz w:val="26"/>
              </w:rPr>
              <w:t>Smart Home IoT Dashboard</w:t>
            </w:r>
          </w:p>
        </w:tc>
        <w:tc>
          <w:tcPr>
            <w:tcW w:type="dxa" w:w="2249"/>
            <w:shd w:fill="EBF0FF" w:val="clear"/>
          </w:tcPr>
          <w:p>
            <w:pPr>
              <w:jc w:val="center"/>
            </w:pPr>
            <w:r>
              <w:rPr>
                <w:rFonts w:ascii="TH Sarabun New" w:hAnsi="TH Sarabun New"/>
                <w:sz w:val="26"/>
              </w:rPr>
              <w:t>NodeMCU, Blynk</w:t>
            </w:r>
          </w:p>
        </w:tc>
        <w:tc>
          <w:tcPr>
            <w:tcW w:type="dxa" w:w="2249"/>
            <w:shd w:fill="EBF0FF" w:val="clear"/>
          </w:tcPr>
          <w:p>
            <w:pPr>
              <w:jc w:val="center"/>
            </w:pPr>
            <w:r>
              <w:rPr>
                <w:rFonts w:ascii="TH Sarabun New" w:hAnsi="TH Sarabun New"/>
                <w:sz w:val="26"/>
              </w:rPr>
              <w:t>ควบคุมผ่านแอปพลิเคชัน ไม่มี AI</w:t>
            </w:r>
          </w:p>
        </w:tc>
      </w:tr>
      <w:tr>
        <w:tc>
          <w:tcPr>
            <w:tcW w:type="dxa" w:w="2249"/>
          </w:tcPr>
          <w:p>
            <w:pPr>
              <w:jc w:val="center"/>
            </w:pPr>
            <w:r>
              <w:rPr>
                <w:rFonts w:ascii="TH Sarabun New" w:hAnsi="TH Sarabun New"/>
                <w:sz w:val="26"/>
              </w:rPr>
              <w:t>4</w:t>
            </w:r>
          </w:p>
        </w:tc>
        <w:tc>
          <w:tcPr>
            <w:tcW w:type="dxa" w:w="2249"/>
          </w:tcPr>
          <w:p>
            <w:pPr>
              <w:jc w:val="center"/>
            </w:pPr>
            <w:r>
              <w:rPr>
                <w:rFonts w:ascii="TH Sarabun New" w:hAnsi="TH Sarabun New"/>
                <w:sz w:val="26"/>
              </w:rPr>
              <w:t>Thai Chatbot สำหรับ Smart Home</w:t>
            </w:r>
          </w:p>
        </w:tc>
        <w:tc>
          <w:tcPr>
            <w:tcW w:type="dxa" w:w="2249"/>
          </w:tcPr>
          <w:p>
            <w:pPr>
              <w:jc w:val="center"/>
            </w:pPr>
            <w:r>
              <w:rPr>
                <w:rFonts w:ascii="TH Sarabun New" w:hAnsi="TH Sarabun New"/>
                <w:sz w:val="26"/>
              </w:rPr>
              <w:t>LINE Bot + Dialogflow</w:t>
            </w:r>
          </w:p>
        </w:tc>
        <w:tc>
          <w:tcPr>
            <w:tcW w:type="dxa" w:w="2249"/>
          </w:tcPr>
          <w:p>
            <w:pPr>
              <w:jc w:val="center"/>
            </w:pPr>
            <w:r>
              <w:rPr>
                <w:rFonts w:ascii="TH Sarabun New" w:hAnsi="TH Sarabun New"/>
                <w:sz w:val="26"/>
              </w:rPr>
              <w:t>ต้องมีอินเทอร์เน็ตตลอดเวลา</w:t>
            </w:r>
          </w:p>
        </w:tc>
      </w:tr>
      <w:tr>
        <w:tc>
          <w:tcPr>
            <w:tcW w:type="dxa" w:w="2249"/>
            <w:shd w:fill="EBF0FF" w:val="clear"/>
          </w:tcPr>
          <w:p>
            <w:pPr>
              <w:jc w:val="center"/>
            </w:pPr>
            <w:r>
              <w:rPr>
                <w:rFonts w:ascii="TH Sarabun New" w:hAnsi="TH Sarabun New"/>
                <w:sz w:val="26"/>
              </w:rPr>
              <w:t>5</w:t>
            </w:r>
          </w:p>
        </w:tc>
        <w:tc>
          <w:tcPr>
            <w:tcW w:type="dxa" w:w="2249"/>
            <w:shd w:fill="EBF0FF" w:val="clear"/>
          </w:tcPr>
          <w:p>
            <w:pPr>
              <w:jc w:val="center"/>
            </w:pPr>
            <w:r>
              <w:rPr>
                <w:rFonts w:ascii="TH Sarabun New" w:hAnsi="TH Sarabun New"/>
                <w:sz w:val="26"/>
              </w:rPr>
              <w:t>Local LLM สำหรับภาษาไทย</w:t>
            </w:r>
          </w:p>
        </w:tc>
        <w:tc>
          <w:tcPr>
            <w:tcW w:type="dxa" w:w="2249"/>
            <w:shd w:fill="EBF0FF" w:val="clear"/>
          </w:tcPr>
          <w:p>
            <w:pPr>
              <w:jc w:val="center"/>
            </w:pPr>
            <w:r>
              <w:rPr>
                <w:rFonts w:ascii="TH Sarabun New" w:hAnsi="TH Sarabun New"/>
                <w:sz w:val="26"/>
              </w:rPr>
              <w:t>Ollama + Typhoon</w:t>
            </w:r>
          </w:p>
        </w:tc>
        <w:tc>
          <w:tcPr>
            <w:tcW w:type="dxa" w:w="2249"/>
            <w:shd w:fill="EBF0FF" w:val="clear"/>
          </w:tcPr>
          <w:p>
            <w:pPr>
              <w:jc w:val="center"/>
            </w:pPr>
            <w:r>
              <w:rPr>
                <w:rFonts w:ascii="TH Sarabun New" w:hAnsi="TH Sarabun New"/>
                <w:sz w:val="26"/>
              </w:rPr>
              <w:t>ใช้ LLM อย่างเดียว ไม่มี IoT</w:t>
            </w:r>
          </w:p>
        </w:tc>
      </w:tr>
    </w:tbl>
    <w:p/>
    <w:p>
      <w:pPr>
        <w:spacing w:after="120" w:before="0"/>
        <w:ind w:firstLine="680"/>
      </w:pPr>
      <w:r>
        <w:rPr>
          <w:rFonts w:ascii="TH Sarabun New" w:hAnsi="TH Sarabun New"/>
          <w:b w:val="0"/>
          <w:sz w:val="28"/>
        </w:rPr>
        <w:t>จากตารางจะเห็นว่าโครงงานนี้มีความแตกต่างจากงานวิจัยที่ผ่านมาในหลายด้าน ได้แก่ (1) การทำงานแบบ Local ทั้งหมด ไม่พึ่งพาคลาวด์ (2) การผสมผสาน Local LLM กับระบบ IoT จริง (3) การรองรับการสนทนาภาษาไทยแบบสองทาง (พิมพ์/พูด) (4) การมี Voice Node แยกต่างหากที่ใช้ ESP-IDF เพื่อประสิทธิภาพ ด้านเสียงที่ดีกว่า และ (5) การมี Dashboard ที่แสดงสถานะแบบเรียลไทม์</w:t>
      </w:r>
    </w:p>
    <w:p>
      <w:r>
        <w:br w:type="page"/>
      </w:r>
    </w:p>
    <w:p>
      <w:pPr>
        <w:spacing w:after="80" w:before="0"/>
        <w:jc w:val="center"/>
      </w:pPr>
      <w:r>
        <w:rPr>
          <w:rFonts w:ascii="TH Sarabun New" w:hAnsi="TH Sarabun New"/>
          <w:b/>
          <w:sz w:val="36"/>
        </w:rPr>
        <w:t>บทที่ 3</w:t>
      </w:r>
    </w:p>
    <w:p>
      <w:pPr>
        <w:spacing w:after="360" w:before="0"/>
        <w:jc w:val="center"/>
      </w:pPr>
      <w:r>
        <w:rPr>
          <w:rFonts w:ascii="TH Sarabun New" w:hAnsi="TH Sarabun New"/>
          <w:b/>
          <w:sz w:val="36"/>
        </w:rPr>
        <w:t>วิธีการดำเนินงาน</w:t>
      </w:r>
    </w:p>
    <w:p>
      <w:pPr>
        <w:pStyle w:val="Heading2"/>
      </w:pPr>
      <w:r>
        <w:rPr>
          <w:rFonts w:ascii="TH Sarabun New" w:hAnsi="TH Sarabun New"/>
        </w:rPr>
        <w:t>3.1 ขั้นตอนการดำเนินงาน</w:t>
      </w:r>
    </w:p>
    <w:p>
      <w:pPr>
        <w:spacing w:after="120" w:before="0"/>
        <w:ind w:firstLine="680"/>
      </w:pPr>
      <w:r>
        <w:rPr>
          <w:rFonts w:ascii="TH Sarabun New" w:hAnsi="TH Sarabun New"/>
          <w:b w:val="0"/>
          <w:sz w:val="28"/>
        </w:rPr>
        <w:t>การดำเนินงานโครงงานแบ่งออกเป็น 5 ระยะ ดังนี้</w:t>
      </w:r>
    </w:p>
    <w:tbl>
      <w:tblPr>
        <w:tblStyle w:val="TableGrid"/>
        <w:tblW w:type="auto" w:w="0"/>
        <w:jc w:val="center"/>
        <w:tblLook w:firstColumn="1" w:firstRow="1" w:lastColumn="0" w:lastRow="0" w:noHBand="0" w:noVBand="1" w:val="04A0"/>
      </w:tblPr>
      <w:tblGrid>
        <w:gridCol w:w="2249"/>
        <w:gridCol w:w="2249"/>
        <w:gridCol w:w="2249"/>
        <w:gridCol w:w="2249"/>
      </w:tblGrid>
      <w:tr>
        <w:tc>
          <w:tcPr>
            <w:tcW w:type="dxa" w:w="2249"/>
            <w:shd w:fill="2563EB" w:val="clear"/>
          </w:tcPr>
          <w:p>
            <w:pPr>
              <w:jc w:val="center"/>
            </w:pPr>
            <w:r>
              <w:rPr>
                <w:rFonts w:ascii="TH Sarabun New" w:hAnsi="TH Sarabun New"/>
                <w:b/>
                <w:color w:val="FFFFFF"/>
                <w:sz w:val="26"/>
              </w:rPr>
              <w:t>ระยะ</w:t>
            </w:r>
          </w:p>
        </w:tc>
        <w:tc>
          <w:tcPr>
            <w:tcW w:type="dxa" w:w="2249"/>
            <w:shd w:fill="2563EB" w:val="clear"/>
          </w:tcPr>
          <w:p>
            <w:pPr>
              <w:jc w:val="center"/>
            </w:pPr>
            <w:r>
              <w:rPr>
                <w:rFonts w:ascii="TH Sarabun New" w:hAnsi="TH Sarabun New"/>
                <w:b/>
                <w:color w:val="FFFFFF"/>
                <w:sz w:val="26"/>
              </w:rPr>
              <w:t>สัปดาห์</w:t>
            </w:r>
          </w:p>
        </w:tc>
        <w:tc>
          <w:tcPr>
            <w:tcW w:type="dxa" w:w="2249"/>
            <w:shd w:fill="2563EB" w:val="clear"/>
          </w:tcPr>
          <w:p>
            <w:pPr>
              <w:jc w:val="center"/>
            </w:pPr>
            <w:r>
              <w:rPr>
                <w:rFonts w:ascii="TH Sarabun New" w:hAnsi="TH Sarabun New"/>
                <w:b/>
                <w:color w:val="FFFFFF"/>
                <w:sz w:val="26"/>
              </w:rPr>
              <w:t>กิจกรรม</w:t>
            </w:r>
          </w:p>
        </w:tc>
        <w:tc>
          <w:tcPr>
            <w:tcW w:type="dxa" w:w="2249"/>
            <w:shd w:fill="2563EB" w:val="clear"/>
          </w:tcPr>
          <w:p>
            <w:pPr>
              <w:jc w:val="center"/>
            </w:pPr>
            <w:r>
              <w:rPr>
                <w:rFonts w:ascii="TH Sarabun New" w:hAnsi="TH Sarabun New"/>
                <w:b/>
                <w:color w:val="FFFFFF"/>
                <w:sz w:val="26"/>
              </w:rPr>
              <w:t>ผลลัพธ์</w:t>
            </w:r>
          </w:p>
        </w:tc>
      </w:tr>
      <w:tr>
        <w:tc>
          <w:tcPr>
            <w:tcW w:type="dxa" w:w="2249"/>
            <w:shd w:fill="EBF0FF" w:val="clear"/>
          </w:tcPr>
          <w:p>
            <w:pPr>
              <w:jc w:val="center"/>
            </w:pPr>
            <w:r>
              <w:rPr>
                <w:rFonts w:ascii="TH Sarabun New" w:hAnsi="TH Sarabun New"/>
                <w:sz w:val="26"/>
              </w:rPr>
              <w:t>ระยะที่ 1</w:t>
            </w:r>
          </w:p>
        </w:tc>
        <w:tc>
          <w:tcPr>
            <w:tcW w:type="dxa" w:w="2249"/>
            <w:shd w:fill="EBF0FF" w:val="clear"/>
          </w:tcPr>
          <w:p>
            <w:pPr>
              <w:jc w:val="center"/>
            </w:pPr>
            <w:r>
              <w:rPr>
                <w:rFonts w:ascii="TH Sarabun New" w:hAnsi="TH Sarabun New"/>
                <w:sz w:val="26"/>
              </w:rPr>
              <w:t>1-2</w:t>
            </w:r>
          </w:p>
        </w:tc>
        <w:tc>
          <w:tcPr>
            <w:tcW w:type="dxa" w:w="2249"/>
            <w:shd w:fill="EBF0FF" w:val="clear"/>
          </w:tcPr>
          <w:p>
            <w:pPr>
              <w:jc w:val="center"/>
            </w:pPr>
            <w:r>
              <w:rPr>
                <w:rFonts w:ascii="TH Sarabun New" w:hAnsi="TH Sarabun New"/>
                <w:sz w:val="26"/>
              </w:rPr>
              <w:t>เตรียมฮาร์ดแวร์และทดสอบอุปกรณ์</w:t>
            </w:r>
          </w:p>
        </w:tc>
        <w:tc>
          <w:tcPr>
            <w:tcW w:type="dxa" w:w="2249"/>
            <w:shd w:fill="EBF0FF" w:val="clear"/>
          </w:tcPr>
          <w:p>
            <w:pPr>
              <w:jc w:val="center"/>
            </w:pPr>
            <w:r>
              <w:rPr>
                <w:rFonts w:ascii="TH Sarabun New" w:hAnsi="TH Sarabun New"/>
                <w:sz w:val="26"/>
              </w:rPr>
              <w:t>อุปกรณ์ทุกชิ้นทำงานได้</w:t>
            </w:r>
          </w:p>
        </w:tc>
      </w:tr>
      <w:tr>
        <w:tc>
          <w:tcPr>
            <w:tcW w:type="dxa" w:w="2249"/>
          </w:tcPr>
          <w:p>
            <w:pPr>
              <w:jc w:val="center"/>
            </w:pPr>
            <w:r>
              <w:rPr>
                <w:rFonts w:ascii="TH Sarabun New" w:hAnsi="TH Sarabun New"/>
                <w:sz w:val="26"/>
              </w:rPr>
              <w:t>ระยะที่ 2</w:t>
            </w:r>
          </w:p>
        </w:tc>
        <w:tc>
          <w:tcPr>
            <w:tcW w:type="dxa" w:w="2249"/>
          </w:tcPr>
          <w:p>
            <w:pPr>
              <w:jc w:val="center"/>
            </w:pPr>
            <w:r>
              <w:rPr>
                <w:rFonts w:ascii="TH Sarabun New" w:hAnsi="TH Sarabun New"/>
                <w:sz w:val="26"/>
              </w:rPr>
              <w:t>3-4</w:t>
            </w:r>
          </w:p>
        </w:tc>
        <w:tc>
          <w:tcPr>
            <w:tcW w:type="dxa" w:w="2249"/>
          </w:tcPr>
          <w:p>
            <w:pPr>
              <w:jc w:val="center"/>
            </w:pPr>
            <w:r>
              <w:rPr>
                <w:rFonts w:ascii="TH Sarabun New" w:hAnsi="TH Sarabun New"/>
                <w:sz w:val="26"/>
              </w:rPr>
              <w:t>พัฒนาเซิร์ฟเวอร์และเชื่อมต่อ AI</w:t>
            </w:r>
          </w:p>
        </w:tc>
        <w:tc>
          <w:tcPr>
            <w:tcW w:type="dxa" w:w="2249"/>
          </w:tcPr>
          <w:p>
            <w:pPr>
              <w:jc w:val="center"/>
            </w:pPr>
            <w:r>
              <w:rPr>
                <w:rFonts w:ascii="TH Sarabun New" w:hAnsi="TH Sarabun New"/>
                <w:sz w:val="26"/>
              </w:rPr>
              <w:t>API พื้นฐานและ Chatbot ภาษาไทย</w:t>
            </w:r>
          </w:p>
        </w:tc>
      </w:tr>
      <w:tr>
        <w:tc>
          <w:tcPr>
            <w:tcW w:type="dxa" w:w="2249"/>
            <w:shd w:fill="EBF0FF" w:val="clear"/>
          </w:tcPr>
          <w:p>
            <w:pPr>
              <w:jc w:val="center"/>
            </w:pPr>
            <w:r>
              <w:rPr>
                <w:rFonts w:ascii="TH Sarabun New" w:hAnsi="TH Sarabun New"/>
                <w:sz w:val="26"/>
              </w:rPr>
              <w:t>ระยะที่ 3</w:t>
            </w:r>
          </w:p>
        </w:tc>
        <w:tc>
          <w:tcPr>
            <w:tcW w:type="dxa" w:w="2249"/>
            <w:shd w:fill="EBF0FF" w:val="clear"/>
          </w:tcPr>
          <w:p>
            <w:pPr>
              <w:jc w:val="center"/>
            </w:pPr>
            <w:r>
              <w:rPr>
                <w:rFonts w:ascii="TH Sarabun New" w:hAnsi="TH Sarabun New"/>
                <w:sz w:val="26"/>
              </w:rPr>
              <w:t>5-6</w:t>
            </w:r>
          </w:p>
        </w:tc>
        <w:tc>
          <w:tcPr>
            <w:tcW w:type="dxa" w:w="2249"/>
            <w:shd w:fill="EBF0FF" w:val="clear"/>
          </w:tcPr>
          <w:p>
            <w:pPr>
              <w:jc w:val="center"/>
            </w:pPr>
            <w:r>
              <w:rPr>
                <w:rFonts w:ascii="TH Sarabun New" w:hAnsi="TH Sarabun New"/>
                <w:sz w:val="26"/>
              </w:rPr>
              <w:t>เชื่อมต่อ ESP32 เข้ากับระบบ</w:t>
            </w:r>
          </w:p>
        </w:tc>
        <w:tc>
          <w:tcPr>
            <w:tcW w:type="dxa" w:w="2249"/>
            <w:shd w:fill="EBF0FF" w:val="clear"/>
          </w:tcPr>
          <w:p>
            <w:pPr>
              <w:jc w:val="center"/>
            </w:pPr>
            <w:r>
              <w:rPr>
                <w:rFonts w:ascii="TH Sarabun New" w:hAnsi="TH Sarabun New"/>
                <w:sz w:val="26"/>
              </w:rPr>
              <w:t>Control ควบคุม Relay และอ่าน Sensor</w:t>
            </w:r>
          </w:p>
        </w:tc>
      </w:tr>
      <w:tr>
        <w:tc>
          <w:tcPr>
            <w:tcW w:type="dxa" w:w="2249"/>
          </w:tcPr>
          <w:p>
            <w:pPr>
              <w:jc w:val="center"/>
            </w:pPr>
            <w:r>
              <w:rPr>
                <w:rFonts w:ascii="TH Sarabun New" w:hAnsi="TH Sarabun New"/>
                <w:sz w:val="26"/>
              </w:rPr>
              <w:t>ระยะที่ 4</w:t>
            </w:r>
          </w:p>
        </w:tc>
        <w:tc>
          <w:tcPr>
            <w:tcW w:type="dxa" w:w="2249"/>
          </w:tcPr>
          <w:p>
            <w:pPr>
              <w:jc w:val="center"/>
            </w:pPr>
            <w:r>
              <w:rPr>
                <w:rFonts w:ascii="TH Sarabun New" w:hAnsi="TH Sarabun New"/>
                <w:sz w:val="26"/>
              </w:rPr>
              <w:t>7-8</w:t>
            </w:r>
          </w:p>
        </w:tc>
        <w:tc>
          <w:tcPr>
            <w:tcW w:type="dxa" w:w="2249"/>
          </w:tcPr>
          <w:p>
            <w:pPr>
              <w:jc w:val="center"/>
            </w:pPr>
            <w:r>
              <w:rPr>
                <w:rFonts w:ascii="TH Sarabun New" w:hAnsi="TH Sarabun New"/>
                <w:sz w:val="26"/>
              </w:rPr>
              <w:t>เพิ่มระบบเสียงและ API ภายนอก</w:t>
            </w:r>
          </w:p>
        </w:tc>
        <w:tc>
          <w:tcPr>
            <w:tcW w:type="dxa" w:w="2249"/>
          </w:tcPr>
          <w:p>
            <w:pPr>
              <w:jc w:val="center"/>
            </w:pPr>
            <w:r>
              <w:rPr>
                <w:rFonts w:ascii="TH Sarabun New" w:hAnsi="TH Sarabun New"/>
                <w:sz w:val="26"/>
              </w:rPr>
              <w:t>TTS, STT, Weather, News API</w:t>
            </w:r>
          </w:p>
        </w:tc>
      </w:tr>
      <w:tr>
        <w:tc>
          <w:tcPr>
            <w:tcW w:type="dxa" w:w="2249"/>
            <w:shd w:fill="EBF0FF" w:val="clear"/>
          </w:tcPr>
          <w:p>
            <w:pPr>
              <w:jc w:val="center"/>
            </w:pPr>
            <w:r>
              <w:rPr>
                <w:rFonts w:ascii="TH Sarabun New" w:hAnsi="TH Sarabun New"/>
                <w:sz w:val="26"/>
              </w:rPr>
              <w:t>ระยะที่ 5</w:t>
            </w:r>
          </w:p>
        </w:tc>
        <w:tc>
          <w:tcPr>
            <w:tcW w:type="dxa" w:w="2249"/>
            <w:shd w:fill="EBF0FF" w:val="clear"/>
          </w:tcPr>
          <w:p>
            <w:pPr>
              <w:jc w:val="center"/>
            </w:pPr>
            <w:r>
              <w:rPr>
                <w:rFonts w:ascii="TH Sarabun New" w:hAnsi="TH Sarabun New"/>
                <w:sz w:val="26"/>
              </w:rPr>
              <w:t>9-10</w:t>
            </w:r>
          </w:p>
        </w:tc>
        <w:tc>
          <w:tcPr>
            <w:tcW w:type="dxa" w:w="2249"/>
            <w:shd w:fill="EBF0FF" w:val="clear"/>
          </w:tcPr>
          <w:p>
            <w:pPr>
              <w:jc w:val="center"/>
            </w:pPr>
            <w:r>
              <w:rPr>
                <w:rFonts w:ascii="TH Sarabun New" w:hAnsi="TH Sarabun New"/>
                <w:sz w:val="26"/>
              </w:rPr>
              <w:t>พัฒนา Voice Node และ Dashboard</w:t>
            </w:r>
          </w:p>
        </w:tc>
        <w:tc>
          <w:tcPr>
            <w:tcW w:type="dxa" w:w="2249"/>
            <w:shd w:fill="EBF0FF" w:val="clear"/>
          </w:tcPr>
          <w:p>
            <w:pPr>
              <w:jc w:val="center"/>
            </w:pPr>
            <w:r>
              <w:rPr>
                <w:rFonts w:ascii="TH Sarabun New" w:hAnsi="TH Sarabun New"/>
                <w:sz w:val="26"/>
              </w:rPr>
              <w:t>ระบบพร้อมเดโม</w:t>
            </w:r>
          </w:p>
        </w:tc>
      </w:tr>
    </w:tbl>
    <w:p/>
    <w:p>
      <w:pPr>
        <w:pStyle w:val="Heading2"/>
      </w:pPr>
      <w:r>
        <w:rPr>
          <w:rFonts w:ascii="TH Sarabun New" w:hAnsi="TH Sarabun New"/>
        </w:rPr>
        <w:t>3.2 เครื่องมือและอุปกรณ์ที่ใช้</w:t>
      </w:r>
    </w:p>
    <w:p>
      <w:pPr>
        <w:pStyle w:val="Heading3"/>
      </w:pPr>
      <w:r>
        <w:rPr>
          <w:rFonts w:ascii="TH Sarabun New" w:hAnsi="TH Sarabun New"/>
        </w:rPr>
        <w:t>3.2.1 ฮาร์ดแวร์</w:t>
      </w:r>
    </w:p>
    <w:p>
      <w:pPr>
        <w:pStyle w:val="ListBullet"/>
        <w:ind w:left="850"/>
      </w:pPr>
      <w:r>
        <w:rPr>
          <w:rFonts w:ascii="TH Sarabun New" w:hAnsi="TH Sarabun New"/>
          <w:sz w:val="28"/>
        </w:rPr>
        <w:t>บอร์ด ESP32-S3 N16R8 (USB Type-C) จำนวน 2 บอร์ด</w:t>
      </w:r>
    </w:p>
    <w:p>
      <w:pPr>
        <w:pStyle w:val="ListBullet"/>
        <w:ind w:left="850"/>
      </w:pPr>
      <w:r>
        <w:rPr>
          <w:rFonts w:ascii="TH Sarabun New" w:hAnsi="TH Sarabun New"/>
          <w:sz w:val="28"/>
        </w:rPr>
        <w:t>เซนเซอร์วัดอุณหภูมิและความชื้น DHT22</w:t>
      </w:r>
    </w:p>
    <w:p>
      <w:pPr>
        <w:pStyle w:val="ListBullet"/>
        <w:ind w:left="850"/>
      </w:pPr>
      <w:r>
        <w:rPr>
          <w:rFonts w:ascii="TH Sarabun New" w:hAnsi="TH Sarabun New"/>
          <w:sz w:val="28"/>
        </w:rPr>
        <w:t>โมดูลรีเลย์ 1 ช่อง 5V</w:t>
      </w:r>
    </w:p>
    <w:p>
      <w:pPr>
        <w:pStyle w:val="ListBullet"/>
        <w:ind w:left="850"/>
      </w:pPr>
      <w:r>
        <w:rPr>
          <w:rFonts w:ascii="TH Sarabun New" w:hAnsi="TH Sarabun New"/>
          <w:sz w:val="28"/>
        </w:rPr>
        <w:t>เซนเซอร์ตรวจจับความเคลื่อนไหว PIR HC-SR501</w:t>
      </w:r>
    </w:p>
    <w:p>
      <w:pPr>
        <w:pStyle w:val="ListBullet"/>
        <w:ind w:left="850"/>
      </w:pPr>
      <w:r>
        <w:rPr>
          <w:rFonts w:ascii="TH Sarabun New" w:hAnsi="TH Sarabun New"/>
          <w:sz w:val="28"/>
        </w:rPr>
        <w:t>ไมโครโฟน I2S INMP441</w:t>
      </w:r>
    </w:p>
    <w:p>
      <w:pPr>
        <w:pStyle w:val="ListBullet"/>
        <w:ind w:left="850"/>
      </w:pPr>
      <w:r>
        <w:rPr>
          <w:rFonts w:ascii="TH Sarabun New" w:hAnsi="TH Sarabun New"/>
          <w:sz w:val="28"/>
        </w:rPr>
        <w:t>แอมป์ I2S MAX98357A + ลำโพง 4 Ohm 3W</w:t>
      </w:r>
    </w:p>
    <w:p>
      <w:pPr>
        <w:pStyle w:val="ListBullet"/>
        <w:ind w:left="850"/>
      </w:pPr>
      <w:r>
        <w:rPr>
          <w:rFonts w:ascii="TH Sarabun New" w:hAnsi="TH Sarabun New"/>
          <w:sz w:val="28"/>
        </w:rPr>
        <w:t>Breadboard และสาย Jumper Wire</w:t>
      </w:r>
    </w:p>
    <w:p>
      <w:pPr>
        <w:pStyle w:val="ListBullet"/>
        <w:ind w:left="850"/>
      </w:pPr>
      <w:r>
        <w:rPr>
          <w:rFonts w:ascii="TH Sarabun New" w:hAnsi="TH Sarabun New"/>
          <w:sz w:val="28"/>
        </w:rPr>
        <w:t>คอมพิวเตอร์สำหรับรันเซิร์ฟเวอร์</w:t>
      </w:r>
    </w:p>
    <w:p>
      <w:pPr>
        <w:pStyle w:val="Heading3"/>
      </w:pPr>
      <w:r>
        <w:rPr>
          <w:rFonts w:ascii="TH Sarabun New" w:hAnsi="TH Sarabun New"/>
        </w:rPr>
        <w:t>3.2.2 ซอฟต์แวร์</w:t>
      </w:r>
    </w:p>
    <w:p>
      <w:pPr>
        <w:pStyle w:val="ListBullet"/>
        <w:ind w:left="850"/>
      </w:pPr>
      <w:r>
        <w:rPr>
          <w:rFonts w:ascii="TH Sarabun New" w:hAnsi="TH Sarabun New"/>
          <w:sz w:val="28"/>
        </w:rPr>
        <w:t>ระบบปฏิบัติการ Windows 10/11</w:t>
      </w:r>
    </w:p>
    <w:p>
      <w:pPr>
        <w:pStyle w:val="ListBullet"/>
        <w:ind w:left="850"/>
      </w:pPr>
      <w:r>
        <w:rPr>
          <w:rFonts w:ascii="TH Sarabun New" w:hAnsi="TH Sarabun New"/>
          <w:sz w:val="28"/>
        </w:rPr>
        <w:t>Python 3.10+ สำหรับเซิร์ฟเวอร์ FastAPI</w:t>
      </w:r>
    </w:p>
    <w:p>
      <w:pPr>
        <w:pStyle w:val="ListBullet"/>
        <w:ind w:left="850"/>
      </w:pPr>
      <w:r>
        <w:rPr>
          <w:rFonts w:ascii="TH Sarabun New" w:hAnsi="TH Sarabun New"/>
          <w:sz w:val="28"/>
        </w:rPr>
        <w:t>Ollama สำหรับรันโมเดลภาษาไทย</w:t>
      </w:r>
    </w:p>
    <w:p>
      <w:pPr>
        <w:pStyle w:val="ListBullet"/>
        <w:ind w:left="850"/>
      </w:pPr>
      <w:r>
        <w:rPr>
          <w:rFonts w:ascii="TH Sarabun New" w:hAnsi="TH Sarabun New"/>
          <w:sz w:val="28"/>
        </w:rPr>
        <w:t>โมเดล Typhoon 2 8B และ Gemma 4</w:t>
      </w:r>
    </w:p>
    <w:p>
      <w:pPr>
        <w:pStyle w:val="ListBullet"/>
        <w:ind w:left="850"/>
      </w:pPr>
      <w:r>
        <w:rPr>
          <w:rFonts w:ascii="TH Sarabun New" w:hAnsi="TH Sarabun New"/>
          <w:sz w:val="28"/>
        </w:rPr>
        <w:t>ESP-IDF v5.x สำหรับพัฒนา Voice Node</w:t>
      </w:r>
    </w:p>
    <w:p>
      <w:pPr>
        <w:pStyle w:val="ListBullet"/>
        <w:ind w:left="850"/>
      </w:pPr>
      <w:r>
        <w:rPr>
          <w:rFonts w:ascii="TH Sarabun New" w:hAnsi="TH Sarabun New"/>
          <w:sz w:val="28"/>
        </w:rPr>
        <w:t>Thonny IDE สำหรับอัปโหลด MicroPython ไป ESP32</w:t>
      </w:r>
    </w:p>
    <w:p>
      <w:pPr>
        <w:pStyle w:val="ListBullet"/>
        <w:ind w:left="850"/>
      </w:pPr>
      <w:r>
        <w:rPr>
          <w:rFonts w:ascii="TH Sarabun New" w:hAnsi="TH Sarabun New"/>
          <w:sz w:val="28"/>
        </w:rPr>
        <w:t>Google Chrome / Microsoft Edge สำหรับ Web UI</w:t>
      </w:r>
    </w:p>
    <w:p>
      <w:pPr>
        <w:pStyle w:val="ListBullet"/>
        <w:ind w:left="850"/>
      </w:pPr>
      <w:r>
        <w:rPr>
          <w:rFonts w:ascii="TH Sarabun New" w:hAnsi="TH Sarabun New"/>
          <w:sz w:val="28"/>
        </w:rPr>
        <w:t>Visual Studio Code สำหรับพัฒนา</w:t>
      </w:r>
    </w:p>
    <w:p>
      <w:pPr>
        <w:pStyle w:val="Heading3"/>
      </w:pPr>
      <w:r>
        <w:rPr>
          <w:rFonts w:ascii="TH Sarabun New" w:hAnsi="TH Sarabun New"/>
        </w:rPr>
        <w:t>3.2.3 API ภายนอก</w:t>
      </w:r>
    </w:p>
    <w:p>
      <w:pPr>
        <w:pStyle w:val="ListBullet"/>
        <w:ind w:left="850"/>
      </w:pPr>
      <w:r>
        <w:rPr>
          <w:rFonts w:ascii="TH Sarabun New" w:hAnsi="TH Sarabun New"/>
          <w:sz w:val="28"/>
        </w:rPr>
        <w:t>OpenWeather API - ข้อมูลสภาพอากาศ</w:t>
      </w:r>
    </w:p>
    <w:p>
      <w:pPr>
        <w:pStyle w:val="ListBullet"/>
        <w:ind w:left="850"/>
      </w:pPr>
      <w:r>
        <w:rPr>
          <w:rFonts w:ascii="TH Sarabun New" w:hAnsi="TH Sarabun New"/>
          <w:sz w:val="28"/>
        </w:rPr>
        <w:t>Currents API - ข้อมูลข่าวสาร</w:t>
      </w:r>
    </w:p>
    <w:p>
      <w:pPr>
        <w:pStyle w:val="ListBullet"/>
        <w:ind w:left="850"/>
      </w:pPr>
      <w:r>
        <w:rPr>
          <w:rFonts w:ascii="TH Sarabun New" w:hAnsi="TH Sarabun New"/>
          <w:sz w:val="28"/>
        </w:rPr>
        <w:t>OpenRouteService API - ข้อมูลเส้นทาง</w:t>
      </w:r>
    </w:p>
    <w:p>
      <w:pPr>
        <w:pStyle w:val="ListBullet"/>
        <w:ind w:left="850"/>
      </w:pPr>
      <w:r>
        <w:rPr>
          <w:rFonts w:ascii="TH Sarabun New" w:hAnsi="TH Sarabun New"/>
          <w:sz w:val="28"/>
        </w:rPr>
        <w:t>TomTom Traffic API - ข้อมูลจราจร</w:t>
      </w:r>
    </w:p>
    <w:p>
      <w:pPr>
        <w:pStyle w:val="ListBullet"/>
        <w:ind w:left="850"/>
      </w:pPr>
      <w:r>
        <w:rPr>
          <w:rFonts w:ascii="TH Sarabun New" w:hAnsi="TH Sarabun New"/>
          <w:sz w:val="28"/>
        </w:rPr>
        <w:t>Microsoft Edge TTS - สังเคราะห์เสียง</w:t>
      </w:r>
    </w:p>
    <w:p>
      <w:pPr>
        <w:pStyle w:val="Heading2"/>
      </w:pPr>
      <w:r>
        <w:rPr>
          <w:rFonts w:ascii="TH Sarabun New" w:hAnsi="TH Sarabun New"/>
        </w:rPr>
        <w:t>3.3 การออกแบบระบบ</w:t>
      </w:r>
    </w:p>
    <w:p>
      <w:pPr>
        <w:pStyle w:val="Heading3"/>
      </w:pPr>
      <w:r>
        <w:rPr>
          <w:rFonts w:ascii="TH Sarabun New" w:hAnsi="TH Sarabun New"/>
        </w:rPr>
        <w:t>3.3.1 สถาปัตยกรรมระบบ</w:t>
      </w:r>
    </w:p>
    <w:p>
      <w:pPr>
        <w:spacing w:after="120" w:before="0"/>
        <w:ind w:firstLine="680"/>
      </w:pPr>
      <w:r>
        <w:rPr>
          <w:rFonts w:ascii="TH Sarabun New" w:hAnsi="TH Sarabun New"/>
          <w:b w:val="0"/>
          <w:sz w:val="28"/>
        </w:rPr>
        <w:t>ระบบถูกออกแบบแบบ Hybrid AI + IoT Architecture โดยแบ่งเป็น 3 ชั้นหลัก ได้แก่</w:t>
      </w:r>
    </w:p>
    <w:p>
      <w:pPr>
        <w:spacing w:before="240" w:after="240"/>
        <w:jc w:val="center"/>
      </w:pPr>
      <w:r>
        <w:rPr>
          <w:rFonts w:ascii="TH Sarabun New" w:hAnsi="TH Sarabun New"/>
          <w:b/>
          <w:color w:val="2563EB"/>
          <w:sz w:val="24"/>
          <w:u w:val="single"/>
        </w:rPr>
        <w:t>[ 📷 รูป: แผนภาพสถาปัตยกรรมระบบ (System Architecture Diagram) ]</w:t>
      </w:r>
    </w:p>
    <w:p>
      <w:pPr>
        <w:pStyle w:val="ListBullet"/>
        <w:ind w:left="850"/>
      </w:pPr>
      <w:r>
        <w:rPr>
          <w:rFonts w:ascii="TH Sarabun New" w:hAnsi="TH Sarabun New"/>
          <w:sz w:val="28"/>
        </w:rPr>
        <w:t>ชั้นที่ 1 - IoT Layer: ประกอบด้วย ESP32-S3 สองตัว ได้แก่ Control Node สำหรับควบคุม Relay และอ่านค่าเซนเซอร์ และ Voice Node สำหรับรับเสียงและเล่นเสียง</w:t>
      </w:r>
    </w:p>
    <w:p>
      <w:pPr>
        <w:pStyle w:val="ListBullet"/>
        <w:ind w:left="850"/>
      </w:pPr>
      <w:r>
        <w:rPr>
          <w:rFonts w:ascii="TH Sarabun New" w:hAnsi="TH Sarabun New"/>
          <w:sz w:val="28"/>
        </w:rPr>
        <w:t>ชั้นที่ 2 - Server Layer: เซิร์ฟเวอร์ FastAPI ที่ทำหน้าที่รับคำถาม วิเคราะห์เจตนา (Intent Router) เรียกโมเดล AI จัดการบทสนทนา และเชื่อมต่อ API ภายนอก</w:t>
      </w:r>
    </w:p>
    <w:p>
      <w:pPr>
        <w:pStyle w:val="ListBullet"/>
        <w:ind w:left="850"/>
      </w:pPr>
      <w:r>
        <w:rPr>
          <w:rFonts w:ascii="TH Sarabun New" w:hAnsi="TH Sarabun New"/>
          <w:sz w:val="28"/>
        </w:rPr>
        <w:t>ชั้นที่ 3 - Presentation Layer: Web UI Dashboard สำหรับการสนทนาและแสดงสถานะระบบ</w:t>
      </w:r>
    </w:p>
    <w:p>
      <w:pPr>
        <w:pStyle w:val="Heading3"/>
      </w:pPr>
      <w:r>
        <w:rPr>
          <w:rFonts w:ascii="TH Sarabun New" w:hAnsi="TH Sarabun New"/>
        </w:rPr>
        <w:t>3.3.2 การออกแบบ Data Flow</w:t>
      </w:r>
    </w:p>
    <w:p>
      <w:pPr>
        <w:spacing w:after="80" w:before="0"/>
      </w:pPr>
      <w:r>
        <w:rPr>
          <w:rFonts w:ascii="TH Sarabun New" w:hAnsi="TH Sarabun New"/>
          <w:b/>
          <w:sz w:val="28"/>
        </w:rPr>
        <w:t>Flow การควบคุมอุปกรณ์ IoT:</w:t>
      </w:r>
    </w:p>
    <w:p>
      <w:pPr>
        <w:spacing w:after="120" w:before="0"/>
        <w:ind w:firstLine="680"/>
      </w:pPr>
      <w:r>
        <w:rPr>
          <w:rFonts w:ascii="TH Sarabun New" w:hAnsi="TH Sarabun New"/>
          <w:b w:val="0"/>
          <w:sz w:val="28"/>
        </w:rPr>
        <w:t>ผู้ใช้พูด/พิมพ์คำสั่ง -&gt; Intent Router วิเคราะห์ -&gt; Device Control Service -&gt; ส่งคำสั่งไป ESP32 -&gt; ESP32 ควบคุม Relay -&gt; ส่งผลลัพธ์กลับ -&gt; AI สร้างข้อความตอบกลับ</w:t>
      </w:r>
    </w:p>
    <w:p>
      <w:pPr>
        <w:spacing w:after="80" w:before="0"/>
      </w:pPr>
      <w:r>
        <w:rPr>
          <w:rFonts w:ascii="TH Sarabun New" w:hAnsi="TH Sarabun New"/>
          <w:b/>
          <w:sz w:val="28"/>
        </w:rPr>
        <w:t>Flow การถามข้อมูลภายนอก:</w:t>
      </w:r>
    </w:p>
    <w:p>
      <w:pPr>
        <w:spacing w:after="120" w:before="0"/>
        <w:ind w:firstLine="680"/>
      </w:pPr>
      <w:r>
        <w:rPr>
          <w:rFonts w:ascii="TH Sarabun New" w:hAnsi="TH Sarabun New"/>
          <w:b w:val="0"/>
          <w:sz w:val="28"/>
        </w:rPr>
        <w:t>ผู้ใช้ถาม -&gt; Intent Router จำแนก -&gt; External API Manager เรียก API ที่เหมาะสม -&gt; ได้ข้อมูล structured -&gt; ส่งให้ AI เรียบเรียงคำตอบภาษาไทย -&gt; ตอบกลับผู้ใช้</w:t>
      </w:r>
    </w:p>
    <w:p>
      <w:pPr>
        <w:spacing w:after="80" w:before="0"/>
      </w:pPr>
      <w:r>
        <w:rPr>
          <w:rFonts w:ascii="TH Sarabun New" w:hAnsi="TH Sarabun New"/>
          <w:b/>
          <w:sz w:val="28"/>
        </w:rPr>
        <w:t>Flow การคุยทั่วไป:</w:t>
      </w:r>
    </w:p>
    <w:p>
      <w:pPr>
        <w:spacing w:after="120" w:before="0"/>
        <w:ind w:firstLine="680"/>
      </w:pPr>
      <w:r>
        <w:rPr>
          <w:rFonts w:ascii="TH Sarabun New" w:hAnsi="TH Sarabun New"/>
          <w:b w:val="0"/>
          <w:sz w:val="28"/>
        </w:rPr>
        <w:t>ผู้ใช้พิมพ์/พูด -&gt; Conversation Manager รับ context -&gt; ส่ง prompt + memory ให้ LLM (Typhoon 2 8B) -&gt; AI สร้างคำตอบ -&gt; แสดงผลข้อความ + สร้างเสียง TTS</w:t>
      </w:r>
    </w:p>
    <w:p>
      <w:pPr>
        <w:spacing w:before="240" w:after="240"/>
        <w:jc w:val="center"/>
      </w:pPr>
      <w:r>
        <w:rPr>
          <w:rFonts w:ascii="TH Sarabun New" w:hAnsi="TH Sarabun New"/>
          <w:b/>
          <w:color w:val="2563EB"/>
          <w:sz w:val="24"/>
          <w:u w:val="single"/>
        </w:rPr>
        <w:t>[ 📷 รูป: แผนภาพ Data Flow การทำงานของระบบ ]</w:t>
      </w:r>
    </w:p>
    <w:p>
      <w:pPr>
        <w:pStyle w:val="Heading3"/>
      </w:pPr>
      <w:r>
        <w:rPr>
          <w:rFonts w:ascii="TH Sarabun New" w:hAnsi="TH Sarabun New"/>
        </w:rPr>
        <w:t>3.3.3 การออกแบบ Voice Node State Machine</w:t>
      </w:r>
    </w:p>
    <w:p>
      <w:pPr>
        <w:spacing w:after="120" w:before="0"/>
        <w:ind w:firstLine="680"/>
      </w:pPr>
      <w:r>
        <w:rPr>
          <w:rFonts w:ascii="TH Sarabun New" w:hAnsi="TH Sarabun New"/>
          <w:b w:val="0"/>
          <w:sz w:val="28"/>
        </w:rPr>
        <w:t>Voice Node มีสถานะการทำงาน (State Machine) ดังนี้</w:t>
      </w:r>
    </w:p>
    <w:p>
      <w:pPr>
        <w:spacing w:before="240" w:after="240"/>
        <w:jc w:val="center"/>
      </w:pPr>
      <w:r>
        <w:rPr>
          <w:rFonts w:ascii="TH Sarabun New" w:hAnsi="TH Sarabun New"/>
          <w:b/>
          <w:color w:val="2563EB"/>
          <w:sz w:val="24"/>
          <w:u w:val="single"/>
        </w:rPr>
        <w:t>[ 📷 รูป: แผนภาพ State Machine ของ Voice Node ]</w:t>
      </w:r>
    </w:p>
    <w:p>
      <w:pPr>
        <w:spacing w:after="120" w:before="0"/>
        <w:jc w:val="center"/>
      </w:pPr>
      <w:r>
        <w:rPr>
          <w:rFonts w:ascii="TH Sarabun New" w:hAnsi="TH Sarabun New"/>
          <w:b w:val="0"/>
          <w:sz w:val="28"/>
        </w:rPr>
        <w:t>BOOT -&gt; WIFI_CONNECTING -&gt; REGISTERING -&gt; WAKE_LISTENING -&gt; WAKE_DETECTED -&gt; BEEPING -&gt; RECORDING_COMMAND -&gt; UPLOADING_AUDIO -&gt; WAITING_SERVER_REPLY -&gt; PLAYING_REPLY -&gt; COOLDOWN -&gt; WAKE_LISTENING</w:t>
      </w:r>
    </w:p>
    <w:p>
      <w:pPr>
        <w:pStyle w:val="Heading3"/>
      </w:pPr>
      <w:r>
        <w:rPr>
          <w:rFonts w:ascii="TH Sarabun New" w:hAnsi="TH Sarabun New"/>
        </w:rPr>
        <w:t>3.3.4 การออกแบบฐานข้อมูล</w:t>
      </w:r>
    </w:p>
    <w:p>
      <w:pPr>
        <w:spacing w:after="120" w:before="0"/>
        <w:ind w:firstLine="680"/>
      </w:pPr>
      <w:r>
        <w:rPr>
          <w:rFonts w:ascii="TH Sarabun New" w:hAnsi="TH Sarabun New"/>
          <w:b w:val="0"/>
          <w:sz w:val="28"/>
        </w:rPr>
        <w:t>โครงงานนี้ใช้ระบบจัดเก็บข้อมูลแบบ In-Memory สำหรับการทำงานแบบ Real-time และ JSON File สำหรับ Device Registry โดยไม่ได้ใช้ฐานข้อมูลเชิงสัมพันธ์ ในระยะแรก เพื่อความเร็วในการพัฒนาและการเดโม</w:t>
      </w:r>
    </w:p>
    <w:p>
      <w:pPr>
        <w:pStyle w:val="ListBullet"/>
        <w:ind w:left="850"/>
      </w:pPr>
      <w:r>
        <w:rPr>
          <w:rFonts w:ascii="TH Sarabun New" w:hAnsi="TH Sarabun New"/>
          <w:sz w:val="28"/>
        </w:rPr>
        <w:t>Device Registry: เก็บข้อมูลอุปกรณ์, GPIO Pin, Aliases (JSON File)</w:t>
      </w:r>
    </w:p>
    <w:p>
      <w:pPr>
        <w:pStyle w:val="ListBullet"/>
        <w:ind w:left="850"/>
      </w:pPr>
      <w:r>
        <w:rPr>
          <w:rFonts w:ascii="TH Sarabun New" w:hAnsi="TH Sarabun New"/>
          <w:sz w:val="28"/>
        </w:rPr>
        <w:t>Conversation Memory: จำบทสนทนาล่าสุด 4-6 รอบ (In-Memory)</w:t>
      </w:r>
    </w:p>
    <w:p>
      <w:pPr>
        <w:pStyle w:val="ListBullet"/>
        <w:ind w:left="850"/>
      </w:pPr>
      <w:r>
        <w:rPr>
          <w:rFonts w:ascii="TH Sarabun New" w:hAnsi="TH Sarabun New"/>
          <w:sz w:val="28"/>
        </w:rPr>
        <w:t>Voice Node Audio History: เก็บประวัติการทดสอบเสียง 10 รายการล่าสุด (In-Memory)</w:t>
      </w:r>
    </w:p>
    <w:p>
      <w:pPr>
        <w:pStyle w:val="ListBullet"/>
        <w:ind w:left="850"/>
      </w:pPr>
      <w:r>
        <w:rPr>
          <w:rFonts w:ascii="TH Sarabun New" w:hAnsi="TH Sarabun New"/>
          <w:sz w:val="28"/>
        </w:rPr>
        <w:t>LLM Response Cache: แคชคำตอบซ้ำ 32 รายการ (In-Memory)</w:t>
      </w:r>
    </w:p>
    <w:p>
      <w:pPr>
        <w:pStyle w:val="Heading2"/>
      </w:pPr>
      <w:r>
        <w:rPr>
          <w:rFonts w:ascii="TH Sarabun New" w:hAnsi="TH Sarabun New"/>
        </w:rPr>
        <w:t>3.4 การพัฒนาระบบ</w:t>
      </w:r>
    </w:p>
    <w:p>
      <w:pPr>
        <w:pStyle w:val="Heading3"/>
      </w:pPr>
      <w:r>
        <w:rPr>
          <w:rFonts w:ascii="TH Sarabun New" w:hAnsi="TH Sarabun New"/>
        </w:rPr>
        <w:t>3.4.1 การพัฒนาเซิร์ฟเวอร์</w:t>
      </w:r>
    </w:p>
    <w:p>
      <w:pPr>
        <w:spacing w:after="120" w:before="0"/>
        <w:ind w:firstLine="680"/>
      </w:pPr>
      <w:r>
        <w:rPr>
          <w:rFonts w:ascii="TH Sarabun New" w:hAnsi="TH Sarabun New"/>
          <w:b w:val="0"/>
          <w:sz w:val="28"/>
        </w:rPr>
        <w:t>เซิร์ฟเวอร์พัฒนาด้วยภาษา Python ใช้ FastAPI เป็นเฟรมเวิร์กหลัก โดยแยกโครงสร้างเป็น routes, services, models และ utils เพื่อความเป็นระเบียบและง่ายต่อการบำรุงรักษา</w:t>
      </w:r>
    </w:p>
    <w:tbl>
      <w:tblPr>
        <w:tblStyle w:val="TableGrid"/>
        <w:tblW w:type="auto" w:w="0"/>
        <w:jc w:val="center"/>
        <w:tblLook w:firstColumn="1" w:firstRow="1" w:lastColumn="0" w:lastRow="0" w:noHBand="0" w:noVBand="1" w:val="04A0"/>
      </w:tblPr>
      <w:tblGrid>
        <w:gridCol w:w="2999"/>
        <w:gridCol w:w="2999"/>
        <w:gridCol w:w="2999"/>
      </w:tblGrid>
      <w:tr>
        <w:tc>
          <w:tcPr>
            <w:tcW w:type="dxa" w:w="2999"/>
            <w:shd w:fill="2563EB" w:val="clear"/>
          </w:tcPr>
          <w:p>
            <w:pPr>
              <w:jc w:val="center"/>
            </w:pPr>
            <w:r>
              <w:rPr>
                <w:rFonts w:ascii="TH Sarabun New" w:hAnsi="TH Sarabun New"/>
                <w:b/>
                <w:color w:val="FFFFFF"/>
                <w:sz w:val="26"/>
              </w:rPr>
              <w:t>โมดูล</w:t>
            </w:r>
          </w:p>
        </w:tc>
        <w:tc>
          <w:tcPr>
            <w:tcW w:type="dxa" w:w="2999"/>
            <w:shd w:fill="2563EB" w:val="clear"/>
          </w:tcPr>
          <w:p>
            <w:pPr>
              <w:jc w:val="center"/>
            </w:pPr>
            <w:r>
              <w:rPr>
                <w:rFonts w:ascii="TH Sarabun New" w:hAnsi="TH Sarabun New"/>
                <w:b/>
                <w:color w:val="FFFFFF"/>
                <w:sz w:val="26"/>
              </w:rPr>
              <w:t>หน้าที่</w:t>
            </w:r>
          </w:p>
        </w:tc>
        <w:tc>
          <w:tcPr>
            <w:tcW w:type="dxa" w:w="2999"/>
            <w:shd w:fill="2563EB" w:val="clear"/>
          </w:tcPr>
          <w:p>
            <w:pPr>
              <w:jc w:val="center"/>
            </w:pPr>
            <w:r>
              <w:rPr>
                <w:rFonts w:ascii="TH Sarabun New" w:hAnsi="TH Sarabun New"/>
                <w:b/>
                <w:color w:val="FFFFFF"/>
                <w:sz w:val="26"/>
              </w:rPr>
              <w:t>เทคโนโลยี</w:t>
            </w:r>
          </w:p>
        </w:tc>
      </w:tr>
      <w:tr>
        <w:tc>
          <w:tcPr>
            <w:tcW w:type="dxa" w:w="2999"/>
            <w:shd w:fill="EBF0FF" w:val="clear"/>
          </w:tcPr>
          <w:p>
            <w:pPr>
              <w:jc w:val="center"/>
            </w:pPr>
            <w:r>
              <w:rPr>
                <w:rFonts w:ascii="TH Sarabun New" w:hAnsi="TH Sarabun New"/>
                <w:sz w:val="26"/>
              </w:rPr>
              <w:t>intent_router.py</w:t>
            </w:r>
          </w:p>
        </w:tc>
        <w:tc>
          <w:tcPr>
            <w:tcW w:type="dxa" w:w="2999"/>
            <w:shd w:fill="EBF0FF" w:val="clear"/>
          </w:tcPr>
          <w:p>
            <w:pPr>
              <w:jc w:val="center"/>
            </w:pPr>
            <w:r>
              <w:rPr>
                <w:rFonts w:ascii="TH Sarabun New" w:hAnsi="TH Sarabun New"/>
                <w:sz w:val="26"/>
              </w:rPr>
              <w:t>จำแนกเจตนาของผู้ใช้ (9 ประเภท)</w:t>
            </w:r>
          </w:p>
        </w:tc>
        <w:tc>
          <w:tcPr>
            <w:tcW w:type="dxa" w:w="2999"/>
            <w:shd w:fill="EBF0FF" w:val="clear"/>
          </w:tcPr>
          <w:p>
            <w:pPr>
              <w:jc w:val="center"/>
            </w:pPr>
            <w:r>
              <w:rPr>
                <w:rFonts w:ascii="TH Sarabun New" w:hAnsi="TH Sarabun New"/>
                <w:sz w:val="26"/>
              </w:rPr>
              <w:t>Rule-based + Keyword</w:t>
            </w:r>
          </w:p>
        </w:tc>
      </w:tr>
      <w:tr>
        <w:tc>
          <w:tcPr>
            <w:tcW w:type="dxa" w:w="2999"/>
          </w:tcPr>
          <w:p>
            <w:pPr>
              <w:jc w:val="center"/>
            </w:pPr>
            <w:r>
              <w:rPr>
                <w:rFonts w:ascii="TH Sarabun New" w:hAnsi="TH Sarabun New"/>
                <w:sz w:val="26"/>
              </w:rPr>
              <w:t>llm_manager.py</w:t>
            </w:r>
          </w:p>
        </w:tc>
        <w:tc>
          <w:tcPr>
            <w:tcW w:type="dxa" w:w="2999"/>
          </w:tcPr>
          <w:p>
            <w:pPr>
              <w:jc w:val="center"/>
            </w:pPr>
            <w:r>
              <w:rPr>
                <w:rFonts w:ascii="TH Sarabun New" w:hAnsi="TH Sarabun New"/>
                <w:sz w:val="26"/>
              </w:rPr>
              <w:t>เรียก Ollama API, จัดการ warmup/cache</w:t>
            </w:r>
          </w:p>
        </w:tc>
        <w:tc>
          <w:tcPr>
            <w:tcW w:type="dxa" w:w="2999"/>
          </w:tcPr>
          <w:p>
            <w:pPr>
              <w:jc w:val="center"/>
            </w:pPr>
            <w:r>
              <w:rPr>
                <w:rFonts w:ascii="TH Sarabun New" w:hAnsi="TH Sarabun New"/>
                <w:sz w:val="26"/>
              </w:rPr>
              <w:t>Ollama HTTP API</w:t>
            </w:r>
          </w:p>
        </w:tc>
      </w:tr>
      <w:tr>
        <w:tc>
          <w:tcPr>
            <w:tcW w:type="dxa" w:w="2999"/>
            <w:shd w:fill="EBF0FF" w:val="clear"/>
          </w:tcPr>
          <w:p>
            <w:pPr>
              <w:jc w:val="center"/>
            </w:pPr>
            <w:r>
              <w:rPr>
                <w:rFonts w:ascii="TH Sarabun New" w:hAnsi="TH Sarabun New"/>
                <w:sz w:val="26"/>
              </w:rPr>
              <w:t>stt_service.py</w:t>
            </w:r>
          </w:p>
        </w:tc>
        <w:tc>
          <w:tcPr>
            <w:tcW w:type="dxa" w:w="2999"/>
            <w:shd w:fill="EBF0FF" w:val="clear"/>
          </w:tcPr>
          <w:p>
            <w:pPr>
              <w:jc w:val="center"/>
            </w:pPr>
            <w:r>
              <w:rPr>
                <w:rFonts w:ascii="TH Sarabun New" w:hAnsi="TH Sarabun New"/>
                <w:sz w:val="26"/>
              </w:rPr>
              <w:t>แปลงเสียงเป็นข้อความภาษาไทย</w:t>
            </w:r>
          </w:p>
        </w:tc>
        <w:tc>
          <w:tcPr>
            <w:tcW w:type="dxa" w:w="2999"/>
            <w:shd w:fill="EBF0FF" w:val="clear"/>
          </w:tcPr>
          <w:p>
            <w:pPr>
              <w:jc w:val="center"/>
            </w:pPr>
            <w:r>
              <w:rPr>
                <w:rFonts w:ascii="TH Sarabun New" w:hAnsi="TH Sarabun New"/>
                <w:sz w:val="26"/>
              </w:rPr>
              <w:t>faster-whisper</w:t>
            </w:r>
          </w:p>
        </w:tc>
      </w:tr>
      <w:tr>
        <w:tc>
          <w:tcPr>
            <w:tcW w:type="dxa" w:w="2999"/>
          </w:tcPr>
          <w:p>
            <w:pPr>
              <w:jc w:val="center"/>
            </w:pPr>
            <w:r>
              <w:rPr>
                <w:rFonts w:ascii="TH Sarabun New" w:hAnsi="TH Sarabun New"/>
                <w:sz w:val="26"/>
              </w:rPr>
              <w:t>tts_service.py</w:t>
            </w:r>
          </w:p>
        </w:tc>
        <w:tc>
          <w:tcPr>
            <w:tcW w:type="dxa" w:w="2999"/>
          </w:tcPr>
          <w:p>
            <w:pPr>
              <w:jc w:val="center"/>
            </w:pPr>
            <w:r>
              <w:rPr>
                <w:rFonts w:ascii="TH Sarabun New" w:hAnsi="TH Sarabun New"/>
                <w:sz w:val="26"/>
              </w:rPr>
              <w:t>แปลงข้อความเป็นเสียงภาษาไทย</w:t>
            </w:r>
          </w:p>
        </w:tc>
        <w:tc>
          <w:tcPr>
            <w:tcW w:type="dxa" w:w="2999"/>
          </w:tcPr>
          <w:p>
            <w:pPr>
              <w:jc w:val="center"/>
            </w:pPr>
            <w:r>
              <w:rPr>
                <w:rFonts w:ascii="TH Sarabun New" w:hAnsi="TH Sarabun New"/>
                <w:sz w:val="26"/>
              </w:rPr>
              <w:t>Edge TTS + PyAV</w:t>
            </w:r>
          </w:p>
        </w:tc>
      </w:tr>
      <w:tr>
        <w:tc>
          <w:tcPr>
            <w:tcW w:type="dxa" w:w="2999"/>
            <w:shd w:fill="EBF0FF" w:val="clear"/>
          </w:tcPr>
          <w:p>
            <w:pPr>
              <w:jc w:val="center"/>
            </w:pPr>
            <w:r>
              <w:rPr>
                <w:rFonts w:ascii="TH Sarabun New" w:hAnsi="TH Sarabun New"/>
                <w:sz w:val="26"/>
              </w:rPr>
              <w:t>chat_service.py</w:t>
            </w:r>
          </w:p>
        </w:tc>
        <w:tc>
          <w:tcPr>
            <w:tcW w:type="dxa" w:w="2999"/>
            <w:shd w:fill="EBF0FF" w:val="clear"/>
          </w:tcPr>
          <w:p>
            <w:pPr>
              <w:jc w:val="center"/>
            </w:pPr>
            <w:r>
              <w:rPr>
                <w:rFonts w:ascii="TH Sarabun New" w:hAnsi="TH Sarabun New"/>
                <w:sz w:val="26"/>
              </w:rPr>
              <w:t>รวบรวมการทำงานของ Chat</w:t>
            </w:r>
          </w:p>
        </w:tc>
        <w:tc>
          <w:tcPr>
            <w:tcW w:type="dxa" w:w="2999"/>
            <w:shd w:fill="EBF0FF" w:val="clear"/>
          </w:tcPr>
          <w:p>
            <w:pPr>
              <w:jc w:val="center"/>
            </w:pPr>
            <w:r>
              <w:rPr>
                <w:rFonts w:ascii="TH Sarabun New" w:hAnsi="TH Sarabun New"/>
                <w:sz w:val="26"/>
              </w:rPr>
              <w:t>Orchestration Pattern</w:t>
            </w:r>
          </w:p>
        </w:tc>
      </w:tr>
      <w:tr>
        <w:tc>
          <w:tcPr>
            <w:tcW w:type="dxa" w:w="2999"/>
          </w:tcPr>
          <w:p>
            <w:pPr>
              <w:jc w:val="center"/>
            </w:pPr>
            <w:r>
              <w:rPr>
                <w:rFonts w:ascii="TH Sarabun New" w:hAnsi="TH Sarabun New"/>
                <w:sz w:val="26"/>
              </w:rPr>
              <w:t>device_control.py</w:t>
            </w:r>
          </w:p>
        </w:tc>
        <w:tc>
          <w:tcPr>
            <w:tcW w:type="dxa" w:w="2999"/>
          </w:tcPr>
          <w:p>
            <w:pPr>
              <w:jc w:val="center"/>
            </w:pPr>
            <w:r>
              <w:rPr>
                <w:rFonts w:ascii="TH Sarabun New" w:hAnsi="TH Sarabun New"/>
                <w:sz w:val="26"/>
              </w:rPr>
              <w:t>ส่งคำสั่งควบคุมอุปกรณ์ไป ESP32</w:t>
            </w:r>
          </w:p>
        </w:tc>
        <w:tc>
          <w:tcPr>
            <w:tcW w:type="dxa" w:w="2999"/>
          </w:tcPr>
          <w:p>
            <w:pPr>
              <w:jc w:val="center"/>
            </w:pPr>
            <w:r>
              <w:rPr>
                <w:rFonts w:ascii="TH Sarabun New" w:hAnsi="TH Sarabun New"/>
                <w:sz w:val="26"/>
              </w:rPr>
              <w:t>HTTP API</w:t>
            </w:r>
          </w:p>
        </w:tc>
      </w:tr>
      <w:tr>
        <w:tc>
          <w:tcPr>
            <w:tcW w:type="dxa" w:w="2999"/>
            <w:shd w:fill="EBF0FF" w:val="clear"/>
          </w:tcPr>
          <w:p>
            <w:pPr>
              <w:jc w:val="center"/>
            </w:pPr>
            <w:r>
              <w:rPr>
                <w:rFonts w:ascii="TH Sarabun New" w:hAnsi="TH Sarabun New"/>
                <w:sz w:val="26"/>
              </w:rPr>
              <w:t>weather_service.py</w:t>
            </w:r>
          </w:p>
        </w:tc>
        <w:tc>
          <w:tcPr>
            <w:tcW w:type="dxa" w:w="2999"/>
            <w:shd w:fill="EBF0FF" w:val="clear"/>
          </w:tcPr>
          <w:p>
            <w:pPr>
              <w:jc w:val="center"/>
            </w:pPr>
            <w:r>
              <w:rPr>
                <w:rFonts w:ascii="TH Sarabun New" w:hAnsi="TH Sarabun New"/>
                <w:sz w:val="26"/>
              </w:rPr>
              <w:t>ดึงข้อมูลสภาพอากาศ</w:t>
            </w:r>
          </w:p>
        </w:tc>
        <w:tc>
          <w:tcPr>
            <w:tcW w:type="dxa" w:w="2999"/>
            <w:shd w:fill="EBF0FF" w:val="clear"/>
          </w:tcPr>
          <w:p>
            <w:pPr>
              <w:jc w:val="center"/>
            </w:pPr>
            <w:r>
              <w:rPr>
                <w:rFonts w:ascii="TH Sarabun New" w:hAnsi="TH Sarabun New"/>
                <w:sz w:val="26"/>
              </w:rPr>
              <w:t>OpenWeather API</w:t>
            </w:r>
          </w:p>
        </w:tc>
      </w:tr>
      <w:tr>
        <w:tc>
          <w:tcPr>
            <w:tcW w:type="dxa" w:w="2999"/>
          </w:tcPr>
          <w:p>
            <w:pPr>
              <w:jc w:val="center"/>
            </w:pPr>
            <w:r>
              <w:rPr>
                <w:rFonts w:ascii="TH Sarabun New" w:hAnsi="TH Sarabun New"/>
                <w:sz w:val="26"/>
              </w:rPr>
              <w:t>news_service.py</w:t>
            </w:r>
          </w:p>
        </w:tc>
        <w:tc>
          <w:tcPr>
            <w:tcW w:type="dxa" w:w="2999"/>
          </w:tcPr>
          <w:p>
            <w:pPr>
              <w:jc w:val="center"/>
            </w:pPr>
            <w:r>
              <w:rPr>
                <w:rFonts w:ascii="TH Sarabun New" w:hAnsi="TH Sarabun New"/>
                <w:sz w:val="26"/>
              </w:rPr>
              <w:t>ดึงข้อมูลข่าวสาร</w:t>
            </w:r>
          </w:p>
        </w:tc>
        <w:tc>
          <w:tcPr>
            <w:tcW w:type="dxa" w:w="2999"/>
          </w:tcPr>
          <w:p>
            <w:pPr>
              <w:jc w:val="center"/>
            </w:pPr>
            <w:r>
              <w:rPr>
                <w:rFonts w:ascii="TH Sarabun New" w:hAnsi="TH Sarabun New"/>
                <w:sz w:val="26"/>
              </w:rPr>
              <w:t>Currents API</w:t>
            </w:r>
          </w:p>
        </w:tc>
      </w:tr>
      <w:tr>
        <w:tc>
          <w:tcPr>
            <w:tcW w:type="dxa" w:w="2999"/>
            <w:shd w:fill="EBF0FF" w:val="clear"/>
          </w:tcPr>
          <w:p>
            <w:pPr>
              <w:jc w:val="center"/>
            </w:pPr>
            <w:r>
              <w:rPr>
                <w:rFonts w:ascii="TH Sarabun New" w:hAnsi="TH Sarabun New"/>
                <w:sz w:val="26"/>
              </w:rPr>
              <w:t>voice_node_manager.py</w:t>
            </w:r>
          </w:p>
        </w:tc>
        <w:tc>
          <w:tcPr>
            <w:tcW w:type="dxa" w:w="2999"/>
            <w:shd w:fill="EBF0FF" w:val="clear"/>
          </w:tcPr>
          <w:p>
            <w:pPr>
              <w:jc w:val="center"/>
            </w:pPr>
            <w:r>
              <w:rPr>
                <w:rFonts w:ascii="TH Sarabun New" w:hAnsi="TH Sarabun New"/>
                <w:sz w:val="26"/>
              </w:rPr>
              <w:t>จัดการ Voice Node (state, config)</w:t>
            </w:r>
          </w:p>
        </w:tc>
        <w:tc>
          <w:tcPr>
            <w:tcW w:type="dxa" w:w="2999"/>
            <w:shd w:fill="EBF0FF" w:val="clear"/>
          </w:tcPr>
          <w:p>
            <w:pPr>
              <w:jc w:val="center"/>
            </w:pPr>
            <w:r>
              <w:rPr>
                <w:rFonts w:ascii="TH Sarabun New" w:hAnsi="TH Sarabun New"/>
                <w:sz w:val="26"/>
              </w:rPr>
              <w:t>In-Memory</w:t>
            </w:r>
          </w:p>
        </w:tc>
      </w:tr>
    </w:tbl>
    <w:p/>
    <w:p>
      <w:pPr>
        <w:pStyle w:val="Heading3"/>
      </w:pPr>
      <w:r>
        <w:rPr>
          <w:rFonts w:ascii="TH Sarabun New" w:hAnsi="TH Sarabun New"/>
        </w:rPr>
        <w:t>3.4.2 การพัฒนา Web UI</w:t>
      </w:r>
    </w:p>
    <w:p>
      <w:pPr>
        <w:spacing w:after="120" w:before="0"/>
        <w:ind w:firstLine="680"/>
      </w:pPr>
      <w:r>
        <w:rPr>
          <w:rFonts w:ascii="TH Sarabun New" w:hAnsi="TH Sarabun New"/>
          <w:b w:val="0"/>
          <w:sz w:val="28"/>
        </w:rPr>
        <w:t>Web UI Dashboard พัฒนาด้วย HTML, CSS และ JavaScript แบบ Vanilla (ไม่มี Framework) เพื่อให้มีความเร็วสูงและไม่ต้องพึ่งพา dependencies ภายนอก หน้าจอประกอบด้วยส่วนสำคัญดังนี้</w:t>
      </w:r>
    </w:p>
    <w:p>
      <w:pPr>
        <w:pStyle w:val="ListBullet"/>
        <w:ind w:left="850"/>
      </w:pPr>
      <w:r>
        <w:rPr>
          <w:rFonts w:ascii="TH Sarabun New" w:hAnsi="TH Sarabun New"/>
          <w:sz w:val="28"/>
        </w:rPr>
        <w:t>แถบสถานะด้านบนแสดง ESP32 online/offline, อุณหภูมิ, ความชื้น และสถานะ Relay</w:t>
      </w:r>
    </w:p>
    <w:p>
      <w:pPr>
        <w:pStyle w:val="ListBullet"/>
        <w:ind w:left="850"/>
      </w:pPr>
      <w:r>
        <w:rPr>
          <w:rFonts w:ascii="TH Sarabun New" w:hAnsi="TH Sarabun New"/>
          <w:sz w:val="28"/>
        </w:rPr>
        <w:t>ช่องแชทพร้อมปุ่มลัดสำหรับคำถามที่พบบ่อย</w:t>
      </w:r>
    </w:p>
    <w:p>
      <w:pPr>
        <w:pStyle w:val="ListBullet"/>
        <w:ind w:left="850"/>
      </w:pPr>
      <w:r>
        <w:rPr>
          <w:rFonts w:ascii="TH Sarabun New" w:hAnsi="TH Sarabun New"/>
          <w:sz w:val="28"/>
        </w:rPr>
        <w:t>ปุ่มสลับโหมดเสียง (Push-to-Talk / Wake Word)</w:t>
      </w:r>
    </w:p>
    <w:p>
      <w:pPr>
        <w:pStyle w:val="ListBullet"/>
        <w:ind w:left="850"/>
      </w:pPr>
      <w:r>
        <w:rPr>
          <w:rFonts w:ascii="TH Sarabun New" w:hAnsi="TH Sarabun New"/>
          <w:sz w:val="28"/>
        </w:rPr>
        <w:t>โหมดการตอบกลับ (ตอบเร็ว / คิดก่อนตอบ)</w:t>
      </w:r>
    </w:p>
    <w:p>
      <w:pPr>
        <w:pStyle w:val="ListBullet"/>
        <w:ind w:left="850"/>
      </w:pPr>
      <w:r>
        <w:rPr>
          <w:rFonts w:ascii="TH Sarabun New" w:hAnsi="TH Sarabun New"/>
          <w:sz w:val="28"/>
        </w:rPr>
        <w:t>แผง Relay Control สำหรับเปิด/ปิดอุปกรณ์</w:t>
      </w:r>
    </w:p>
    <w:p>
      <w:pPr>
        <w:pStyle w:val="ListBullet"/>
        <w:ind w:left="850"/>
      </w:pPr>
      <w:r>
        <w:rPr>
          <w:rFonts w:ascii="TH Sarabun New" w:hAnsi="TH Sarabun New"/>
          <w:sz w:val="28"/>
        </w:rPr>
        <w:t>แผง Sensor แสดงอุณหภูมิและความชื้นแบบ Real-time</w:t>
      </w:r>
    </w:p>
    <w:p>
      <w:pPr>
        <w:pStyle w:val="ListBullet"/>
        <w:ind w:left="850"/>
      </w:pPr>
      <w:r>
        <w:rPr>
          <w:rFonts w:ascii="TH Sarabun New" w:hAnsi="TH Sarabun New"/>
          <w:sz w:val="28"/>
        </w:rPr>
        <w:t>แผง AI Status แสดงสถานะโมเดลและ Latency</w:t>
      </w:r>
    </w:p>
    <w:p>
      <w:pPr>
        <w:pStyle w:val="ListBullet"/>
        <w:ind w:left="850"/>
      </w:pPr>
      <w:r>
        <w:rPr>
          <w:rFonts w:ascii="TH Sarabun New" w:hAnsi="TH Sarabun New"/>
          <w:sz w:val="28"/>
        </w:rPr>
        <w:t>แผง Voice Node Test สำหรับทดสอบการทำงานของ Voice Node</w:t>
      </w:r>
    </w:p>
    <w:p>
      <w:pPr>
        <w:pStyle w:val="ListBullet"/>
        <w:ind w:left="850"/>
      </w:pPr>
      <w:r>
        <w:rPr>
          <w:rFonts w:ascii="TH Sarabun New" w:hAnsi="TH Sarabun New"/>
          <w:sz w:val="28"/>
        </w:rPr>
        <w:t>แผง Device Registry สำหรับจัดการอุปกรณ์</w:t>
      </w:r>
    </w:p>
    <w:p>
      <w:pPr>
        <w:pStyle w:val="ListBullet"/>
        <w:ind w:left="850"/>
      </w:pPr>
      <w:r>
        <w:rPr>
          <w:rFonts w:ascii="TH Sarabun New" w:hAnsi="TH Sarabun New"/>
          <w:sz w:val="28"/>
        </w:rPr>
        <w:t>ปุ่ม Wake Word โหมดฟังคำว่า "น้องฟ้า" ผ่านเบราว์เซอร์</w:t>
      </w:r>
    </w:p>
    <w:p>
      <w:pPr>
        <w:spacing w:before="240" w:after="240"/>
        <w:jc w:val="center"/>
      </w:pPr>
      <w:r>
        <w:rPr>
          <w:rFonts w:ascii="TH Sarabun New" w:hAnsi="TH Sarabun New"/>
          <w:b/>
          <w:color w:val="2563EB"/>
          <w:sz w:val="24"/>
          <w:u w:val="single"/>
        </w:rPr>
        <w:t>[ 📷 รูป: ภาพหน้าจอ Web UI Dashboard หลัก ]</w:t>
      </w:r>
    </w:p>
    <w:p>
      <w:pPr>
        <w:pStyle w:val="Heading3"/>
      </w:pPr>
      <w:r>
        <w:rPr>
          <w:rFonts w:ascii="TH Sarabun New" w:hAnsi="TH Sarabun New"/>
        </w:rPr>
        <w:t>3.4.3 การพัฒนา Control Node (MicroPython)</w:t>
      </w:r>
    </w:p>
    <w:p>
      <w:pPr>
        <w:spacing w:after="120" w:before="0"/>
        <w:ind w:firstLine="680"/>
      </w:pPr>
      <w:r>
        <w:rPr>
          <w:rFonts w:ascii="TH Sarabun New" w:hAnsi="TH Sarabun New"/>
          <w:b w:val="0"/>
          <w:sz w:val="28"/>
        </w:rPr>
        <w:t>Control Node พัฒนาด้วย MicroPython บน ESP32-S3 ทำหน้าที่อ่านค่าเซนเซอร์ DHT22 และ PIR ส่งข้อมูลไปยังเซิร์ฟเวอร์ผ่าน HTTP API และรอรับคำสั่ง ควบคุม Relay จากเซิร์ฟเวอร์</w:t>
      </w:r>
    </w:p>
    <w:p>
      <w:pPr>
        <w:spacing w:before="240" w:after="240"/>
        <w:jc w:val="center"/>
      </w:pPr>
      <w:r>
        <w:rPr>
          <w:rFonts w:ascii="TH Sarabun New" w:hAnsi="TH Sarabun New"/>
          <w:b/>
          <w:color w:val="2563EB"/>
          <w:sz w:val="24"/>
          <w:u w:val="single"/>
        </w:rPr>
        <w:t>[ 📷 รูป: แผนภาพการเชื่อมต่อ Control Node กับเซนเซอร์และอุปกรณ์ ]</w:t>
      </w:r>
    </w:p>
    <w:p>
      <w:pPr>
        <w:pStyle w:val="Heading3"/>
      </w:pPr>
      <w:r>
        <w:rPr>
          <w:rFonts w:ascii="TH Sarabun New" w:hAnsi="TH Sarabun New"/>
        </w:rPr>
        <w:t>3.4.4 การพัฒนา Voice Node (ESP-IDF)</w:t>
      </w:r>
    </w:p>
    <w:p>
      <w:pPr>
        <w:spacing w:after="120" w:before="0"/>
        <w:ind w:firstLine="680"/>
      </w:pPr>
      <w:r>
        <w:rPr>
          <w:rFonts w:ascii="TH Sarabun New" w:hAnsi="TH Sarabun New"/>
          <w:b w:val="0"/>
          <w:sz w:val="28"/>
        </w:rPr>
        <w:t>Voice Node พัฒนาด้วย ESP-IDF (ไม่ใช่ MicroPython) เพื่อประสิทธิภาพ ด้านเสียงที่ดีกว่า รองรับการทำงานแบบ Real-time กับ I2S Audio และการสตรีมข้อมูลเสียงผ่าน WebSocket</w:t>
      </w:r>
    </w:p>
    <w:p>
      <w:pPr>
        <w:pStyle w:val="ListBullet"/>
        <w:ind w:left="850"/>
      </w:pPr>
      <w:r>
        <w:rPr>
          <w:rFonts w:ascii="TH Sarabun New" w:hAnsi="TH Sarabun New"/>
          <w:sz w:val="28"/>
        </w:rPr>
        <w:t>ฟัง Wake Word (สวัสดีน้องฟ้า) แบบ Server-side Detection</w:t>
      </w:r>
    </w:p>
    <w:p>
      <w:pPr>
        <w:pStyle w:val="ListBullet"/>
        <w:ind w:left="850"/>
      </w:pPr>
      <w:r>
        <w:rPr>
          <w:rFonts w:ascii="TH Sarabun New" w:hAnsi="TH Sarabun New"/>
          <w:sz w:val="28"/>
        </w:rPr>
        <w:t>บันทึกเสียงจาก INMP441 เป็น WAV 16 kHz 16-bit mono</w:t>
      </w:r>
    </w:p>
    <w:p>
      <w:pPr>
        <w:pStyle w:val="ListBullet"/>
        <w:ind w:left="850"/>
      </w:pPr>
      <w:r>
        <w:rPr>
          <w:rFonts w:ascii="TH Sarabun New" w:hAnsi="TH Sarabun New"/>
          <w:sz w:val="28"/>
        </w:rPr>
        <w:t>อัปโหลดเสียงผ่าน HTTP Multipart ไปยังเซิร์ฟเวอร์</w:t>
      </w:r>
    </w:p>
    <w:p>
      <w:pPr>
        <w:pStyle w:val="ListBullet"/>
        <w:ind w:left="850"/>
      </w:pPr>
      <w:r>
        <w:rPr>
          <w:rFonts w:ascii="TH Sarabun New" w:hAnsi="TH Sarabun New"/>
          <w:sz w:val="28"/>
        </w:rPr>
        <w:t>สตรีมเสียง PCM ผ่าน WebSocket (สำหรับ Diagnostic)</w:t>
      </w:r>
    </w:p>
    <w:p>
      <w:pPr>
        <w:pStyle w:val="ListBullet"/>
        <w:ind w:left="850"/>
      </w:pPr>
      <w:r>
        <w:rPr>
          <w:rFonts w:ascii="TH Sarabun New" w:hAnsi="TH Sarabun New"/>
          <w:sz w:val="28"/>
        </w:rPr>
        <w:t>เล่นเสียงตอบกลับจากเซิร์ฟเวอร์ผ่าน MAX98357A</w:t>
      </w:r>
    </w:p>
    <w:p>
      <w:pPr>
        <w:pStyle w:val="ListBullet"/>
        <w:ind w:left="850"/>
      </w:pPr>
      <w:r>
        <w:rPr>
          <w:rFonts w:ascii="TH Sarabun New" w:hAnsi="TH Sarabun New"/>
          <w:sz w:val="28"/>
        </w:rPr>
        <w:t>เพิ่ม VAD (Voice Activity Detection) ฝั่งบอร์ด</w:t>
      </w:r>
    </w:p>
    <w:p>
      <w:pPr>
        <w:pStyle w:val="ListBullet"/>
        <w:ind w:left="850"/>
      </w:pPr>
      <w:r>
        <w:rPr>
          <w:rFonts w:ascii="TH Sarabun New" w:hAnsi="TH Sarabun New"/>
          <w:sz w:val="28"/>
        </w:rPr>
        <w:t>โหมดคุยต่อเนื่อง (Continuous Conversation)</w:t>
      </w:r>
    </w:p>
    <w:p>
      <w:pPr>
        <w:spacing w:before="240" w:after="240"/>
        <w:jc w:val="center"/>
      </w:pPr>
      <w:r>
        <w:rPr>
          <w:rFonts w:ascii="TH Sarabun New" w:hAnsi="TH Sarabun New"/>
          <w:b/>
          <w:color w:val="2563EB"/>
          <w:sz w:val="24"/>
          <w:u w:val="single"/>
        </w:rPr>
        <w:t>[ 📷 รูป: แผนภาพการเชื่อมต่อ Voice Node (INMP441, MAX98357A, Speaker) ]</w:t>
      </w:r>
    </w:p>
    <w:p>
      <w:r>
        <w:br w:type="page"/>
      </w:r>
    </w:p>
    <w:p>
      <w:pPr>
        <w:spacing w:after="80" w:before="0"/>
        <w:jc w:val="center"/>
      </w:pPr>
      <w:r>
        <w:rPr>
          <w:rFonts w:ascii="TH Sarabun New" w:hAnsi="TH Sarabun New"/>
          <w:b/>
          <w:sz w:val="36"/>
        </w:rPr>
        <w:t>บทที่ 4</w:t>
      </w:r>
    </w:p>
    <w:p>
      <w:pPr>
        <w:spacing w:after="360" w:before="0"/>
        <w:jc w:val="center"/>
      </w:pPr>
      <w:r>
        <w:rPr>
          <w:rFonts w:ascii="TH Sarabun New" w:hAnsi="TH Sarabun New"/>
          <w:b/>
          <w:sz w:val="36"/>
        </w:rPr>
        <w:t>ผลการดำเนินงาน</w:t>
      </w:r>
    </w:p>
    <w:p>
      <w:pPr>
        <w:pStyle w:val="Heading2"/>
      </w:pPr>
      <w:r>
        <w:rPr>
          <w:rFonts w:ascii="TH Sarabun New" w:hAnsi="TH Sarabun New"/>
        </w:rPr>
        <w:t>4.1 ผลการพัฒนาระบบ</w:t>
      </w:r>
    </w:p>
    <w:p>
      <w:pPr>
        <w:pStyle w:val="Heading3"/>
      </w:pPr>
      <w:r>
        <w:rPr>
          <w:rFonts w:ascii="TH Sarabun New" w:hAnsi="TH Sarabun New"/>
        </w:rPr>
        <w:t>4.1.1 ระบบสนทนาภาษาไทย</w:t>
      </w:r>
    </w:p>
    <w:p>
      <w:pPr>
        <w:spacing w:after="120" w:before="0"/>
        <w:ind w:firstLine="680"/>
      </w:pPr>
      <w:r>
        <w:rPr>
          <w:rFonts w:ascii="TH Sarabun New" w:hAnsi="TH Sarabun New"/>
          <w:b w:val="0"/>
          <w:sz w:val="28"/>
        </w:rPr>
        <w:t>ระบบสามารถสนทนาภาษาไทยได้อย่างเป็นธรรมชาติผ่านโมเดล Typhoon 2 8B ที่รันบน Ollama ในเครื่อง โดยระบบจะจำแนกประเภทคำถามก่อนส่งให้โมเดล เพื่อลดภาระการประมวลผลและเพิ่มความเร็วในการตอบสนอง</w:t>
      </w:r>
    </w:p>
    <w:p>
      <w:pPr>
        <w:spacing w:before="240" w:after="240"/>
        <w:jc w:val="center"/>
      </w:pPr>
      <w:r>
        <w:rPr>
          <w:rFonts w:ascii="TH Sarabun New" w:hAnsi="TH Sarabun New"/>
          <w:b/>
          <w:color w:val="2563EB"/>
          <w:sz w:val="24"/>
          <w:u w:val="single"/>
        </w:rPr>
        <w:t>[ 📷 รูป: ภาพหน้าจอแชทสนทนากับ AI เป็นภาษาไทย ]</w:t>
      </w:r>
    </w:p>
    <w:p>
      <w:pPr>
        <w:spacing w:after="80" w:before="0"/>
      </w:pPr>
      <w:r>
        <w:rPr>
          <w:rFonts w:ascii="TH Sarabun New" w:hAnsi="TH Sarabun New"/>
          <w:b/>
          <w:sz w:val="28"/>
        </w:rPr>
        <w:t>ตารางแสดงประเภทคำถามที่ระบบรองรับ:</w:t>
      </w:r>
    </w:p>
    <w:tbl>
      <w:tblPr>
        <w:tblStyle w:val="TableGrid"/>
        <w:tblW w:type="auto" w:w="0"/>
        <w:jc w:val="center"/>
        <w:tblLook w:firstColumn="1" w:firstRow="1" w:lastColumn="0" w:lastRow="0" w:noHBand="0" w:noVBand="1" w:val="04A0"/>
      </w:tblPr>
      <w:tblGrid>
        <w:gridCol w:w="2249"/>
        <w:gridCol w:w="2249"/>
        <w:gridCol w:w="2249"/>
        <w:gridCol w:w="2249"/>
      </w:tblGrid>
      <w:tr>
        <w:tc>
          <w:tcPr>
            <w:tcW w:type="dxa" w:w="2249"/>
            <w:shd w:fill="2563EB" w:val="clear"/>
          </w:tcPr>
          <w:p>
            <w:pPr>
              <w:jc w:val="center"/>
            </w:pPr>
            <w:r>
              <w:rPr>
                <w:rFonts w:ascii="TH Sarabun New" w:hAnsi="TH Sarabun New"/>
                <w:b/>
                <w:color w:val="FFFFFF"/>
                <w:sz w:val="26"/>
              </w:rPr>
              <w:t>ประเภท</w:t>
            </w:r>
          </w:p>
        </w:tc>
        <w:tc>
          <w:tcPr>
            <w:tcW w:type="dxa" w:w="2249"/>
            <w:shd w:fill="2563EB" w:val="clear"/>
          </w:tcPr>
          <w:p>
            <w:pPr>
              <w:jc w:val="center"/>
            </w:pPr>
            <w:r>
              <w:rPr>
                <w:rFonts w:ascii="TH Sarabun New" w:hAnsi="TH Sarabun New"/>
                <w:b/>
                <w:color w:val="FFFFFF"/>
                <w:sz w:val="26"/>
              </w:rPr>
              <w:t>ตัวอย่างคำถาม</w:t>
            </w:r>
          </w:p>
        </w:tc>
        <w:tc>
          <w:tcPr>
            <w:tcW w:type="dxa" w:w="2249"/>
            <w:shd w:fill="2563EB" w:val="clear"/>
          </w:tcPr>
          <w:p>
            <w:pPr>
              <w:jc w:val="center"/>
            </w:pPr>
            <w:r>
              <w:rPr>
                <w:rFonts w:ascii="TH Sarabun New" w:hAnsi="TH Sarabun New"/>
                <w:b/>
                <w:color w:val="FFFFFF"/>
                <w:sz w:val="26"/>
              </w:rPr>
              <w:t>แหล่งข้อมูล</w:t>
            </w:r>
          </w:p>
        </w:tc>
        <w:tc>
          <w:tcPr>
            <w:tcW w:type="dxa" w:w="2249"/>
            <w:shd w:fill="2563EB" w:val="clear"/>
          </w:tcPr>
          <w:p>
            <w:pPr>
              <w:jc w:val="center"/>
            </w:pPr>
            <w:r>
              <w:rPr>
                <w:rFonts w:ascii="TH Sarabun New" w:hAnsi="TH Sarabun New"/>
                <w:b/>
                <w:color w:val="FFFFFF"/>
                <w:sz w:val="26"/>
              </w:rPr>
              <w:t>เวลาตอบสนอง</w:t>
            </w:r>
          </w:p>
        </w:tc>
      </w:tr>
      <w:tr>
        <w:tc>
          <w:tcPr>
            <w:tcW w:type="dxa" w:w="2249"/>
            <w:shd w:fill="EBF0FF" w:val="clear"/>
          </w:tcPr>
          <w:p>
            <w:pPr>
              <w:jc w:val="center"/>
            </w:pPr>
            <w:r>
              <w:rPr>
                <w:rFonts w:ascii="TH Sarabun New" w:hAnsi="TH Sarabun New"/>
                <w:sz w:val="26"/>
              </w:rPr>
              <w:t>device_control</w:t>
            </w:r>
          </w:p>
        </w:tc>
        <w:tc>
          <w:tcPr>
            <w:tcW w:type="dxa" w:w="2249"/>
            <w:shd w:fill="EBF0FF" w:val="clear"/>
          </w:tcPr>
          <w:p>
            <w:pPr>
              <w:jc w:val="center"/>
            </w:pPr>
            <w:r>
              <w:rPr>
                <w:rFonts w:ascii="TH Sarabun New" w:hAnsi="TH Sarabun New"/>
                <w:sz w:val="26"/>
              </w:rPr>
              <w:t>เปิดไฟ, ปิดไฟ, เปิดพัดลม</w:t>
            </w:r>
          </w:p>
        </w:tc>
        <w:tc>
          <w:tcPr>
            <w:tcW w:type="dxa" w:w="2249"/>
            <w:shd w:fill="EBF0FF" w:val="clear"/>
          </w:tcPr>
          <w:p>
            <w:pPr>
              <w:jc w:val="center"/>
            </w:pPr>
            <w:r>
              <w:rPr>
                <w:rFonts w:ascii="TH Sarabun New" w:hAnsi="TH Sarabun New"/>
                <w:sz w:val="26"/>
              </w:rPr>
              <w:t>ESP32 + Relay</w:t>
            </w:r>
          </w:p>
        </w:tc>
        <w:tc>
          <w:tcPr>
            <w:tcW w:type="dxa" w:w="2249"/>
            <w:shd w:fill="EBF0FF" w:val="clear"/>
          </w:tcPr>
          <w:p>
            <w:pPr>
              <w:jc w:val="center"/>
            </w:pPr>
            <w:r>
              <w:rPr>
                <w:rFonts w:ascii="TH Sarabun New" w:hAnsi="TH Sarabun New"/>
                <w:sz w:val="26"/>
              </w:rPr>
              <w:t>1-2 วินาที</w:t>
            </w:r>
          </w:p>
        </w:tc>
      </w:tr>
      <w:tr>
        <w:tc>
          <w:tcPr>
            <w:tcW w:type="dxa" w:w="2249"/>
          </w:tcPr>
          <w:p>
            <w:pPr>
              <w:jc w:val="center"/>
            </w:pPr>
            <w:r>
              <w:rPr>
                <w:rFonts w:ascii="TH Sarabun New" w:hAnsi="TH Sarabun New"/>
                <w:sz w:val="26"/>
              </w:rPr>
              <w:t>weather_query</w:t>
            </w:r>
          </w:p>
        </w:tc>
        <w:tc>
          <w:tcPr>
            <w:tcW w:type="dxa" w:w="2249"/>
          </w:tcPr>
          <w:p>
            <w:pPr>
              <w:jc w:val="center"/>
            </w:pPr>
            <w:r>
              <w:rPr>
                <w:rFonts w:ascii="TH Sarabun New" w:hAnsi="TH Sarabun New"/>
                <w:sz w:val="26"/>
              </w:rPr>
              <w:t>ข้างนอกร้อนไหม, ฝนจะตกไหม</w:t>
            </w:r>
          </w:p>
        </w:tc>
        <w:tc>
          <w:tcPr>
            <w:tcW w:type="dxa" w:w="2249"/>
          </w:tcPr>
          <w:p>
            <w:pPr>
              <w:jc w:val="center"/>
            </w:pPr>
            <w:r>
              <w:rPr>
                <w:rFonts w:ascii="TH Sarabun New" w:hAnsi="TH Sarabun New"/>
                <w:sz w:val="26"/>
              </w:rPr>
              <w:t>OpenWeather API</w:t>
            </w:r>
          </w:p>
        </w:tc>
        <w:tc>
          <w:tcPr>
            <w:tcW w:type="dxa" w:w="2249"/>
          </w:tcPr>
          <w:p>
            <w:pPr>
              <w:jc w:val="center"/>
            </w:pPr>
            <w:r>
              <w:rPr>
                <w:rFonts w:ascii="TH Sarabun New" w:hAnsi="TH Sarabun New"/>
                <w:sz w:val="26"/>
              </w:rPr>
              <w:t>1-3 วินาที</w:t>
            </w:r>
          </w:p>
        </w:tc>
      </w:tr>
      <w:tr>
        <w:tc>
          <w:tcPr>
            <w:tcW w:type="dxa" w:w="2249"/>
            <w:shd w:fill="EBF0FF" w:val="clear"/>
          </w:tcPr>
          <w:p>
            <w:pPr>
              <w:jc w:val="center"/>
            </w:pPr>
            <w:r>
              <w:rPr>
                <w:rFonts w:ascii="TH Sarabun New" w:hAnsi="TH Sarabun New"/>
                <w:sz w:val="26"/>
              </w:rPr>
              <w:t>news_query</w:t>
            </w:r>
          </w:p>
        </w:tc>
        <w:tc>
          <w:tcPr>
            <w:tcW w:type="dxa" w:w="2249"/>
            <w:shd w:fill="EBF0FF" w:val="clear"/>
          </w:tcPr>
          <w:p>
            <w:pPr>
              <w:jc w:val="center"/>
            </w:pPr>
            <w:r>
              <w:rPr>
                <w:rFonts w:ascii="TH Sarabun New" w:hAnsi="TH Sarabun New"/>
                <w:sz w:val="26"/>
              </w:rPr>
              <w:t>วันนี้มีข่าวอะไรบ้าง</w:t>
            </w:r>
          </w:p>
        </w:tc>
        <w:tc>
          <w:tcPr>
            <w:tcW w:type="dxa" w:w="2249"/>
            <w:shd w:fill="EBF0FF" w:val="clear"/>
          </w:tcPr>
          <w:p>
            <w:pPr>
              <w:jc w:val="center"/>
            </w:pPr>
            <w:r>
              <w:rPr>
                <w:rFonts w:ascii="TH Sarabun New" w:hAnsi="TH Sarabun New"/>
                <w:sz w:val="26"/>
              </w:rPr>
              <w:t>Currents API</w:t>
            </w:r>
          </w:p>
        </w:tc>
        <w:tc>
          <w:tcPr>
            <w:tcW w:type="dxa" w:w="2249"/>
            <w:shd w:fill="EBF0FF" w:val="clear"/>
          </w:tcPr>
          <w:p>
            <w:pPr>
              <w:jc w:val="center"/>
            </w:pPr>
            <w:r>
              <w:rPr>
                <w:rFonts w:ascii="TH Sarabun New" w:hAnsi="TH Sarabun New"/>
                <w:sz w:val="26"/>
              </w:rPr>
              <w:t>1-3 วินาที</w:t>
            </w:r>
          </w:p>
        </w:tc>
      </w:tr>
      <w:tr>
        <w:tc>
          <w:tcPr>
            <w:tcW w:type="dxa" w:w="2249"/>
          </w:tcPr>
          <w:p>
            <w:pPr>
              <w:jc w:val="center"/>
            </w:pPr>
            <w:r>
              <w:rPr>
                <w:rFonts w:ascii="TH Sarabun New" w:hAnsi="TH Sarabun New"/>
                <w:sz w:val="26"/>
              </w:rPr>
              <w:t>traffic_query</w:t>
            </w:r>
          </w:p>
        </w:tc>
        <w:tc>
          <w:tcPr>
            <w:tcW w:type="dxa" w:w="2249"/>
          </w:tcPr>
          <w:p>
            <w:pPr>
              <w:jc w:val="center"/>
            </w:pPr>
            <w:r>
              <w:rPr>
                <w:rFonts w:ascii="TH Sarabun New" w:hAnsi="TH Sarabun New"/>
                <w:sz w:val="26"/>
              </w:rPr>
              <w:t>ยะลารถติดไหม</w:t>
            </w:r>
          </w:p>
        </w:tc>
        <w:tc>
          <w:tcPr>
            <w:tcW w:type="dxa" w:w="2249"/>
          </w:tcPr>
          <w:p>
            <w:pPr>
              <w:jc w:val="center"/>
            </w:pPr>
            <w:r>
              <w:rPr>
                <w:rFonts w:ascii="TH Sarabun New" w:hAnsi="TH Sarabun New"/>
                <w:sz w:val="26"/>
              </w:rPr>
              <w:t>TomTom API</w:t>
            </w:r>
          </w:p>
        </w:tc>
        <w:tc>
          <w:tcPr>
            <w:tcW w:type="dxa" w:w="2249"/>
          </w:tcPr>
          <w:p>
            <w:pPr>
              <w:jc w:val="center"/>
            </w:pPr>
            <w:r>
              <w:rPr>
                <w:rFonts w:ascii="TH Sarabun New" w:hAnsi="TH Sarabun New"/>
                <w:sz w:val="26"/>
              </w:rPr>
              <w:t>1-3 วินาที</w:t>
            </w:r>
          </w:p>
        </w:tc>
      </w:tr>
      <w:tr>
        <w:tc>
          <w:tcPr>
            <w:tcW w:type="dxa" w:w="2249"/>
            <w:shd w:fill="EBF0FF" w:val="clear"/>
          </w:tcPr>
          <w:p>
            <w:pPr>
              <w:jc w:val="center"/>
            </w:pPr>
            <w:r>
              <w:rPr>
                <w:rFonts w:ascii="TH Sarabun New" w:hAnsi="TH Sarabun New"/>
                <w:sz w:val="26"/>
              </w:rPr>
              <w:t>navigation_query</w:t>
            </w:r>
          </w:p>
        </w:tc>
        <w:tc>
          <w:tcPr>
            <w:tcW w:type="dxa" w:w="2249"/>
            <w:shd w:fill="EBF0FF" w:val="clear"/>
          </w:tcPr>
          <w:p>
            <w:pPr>
              <w:jc w:val="center"/>
            </w:pPr>
            <w:r>
              <w:rPr>
                <w:rFonts w:ascii="TH Sarabun New" w:hAnsi="TH Sarabun New"/>
                <w:sz w:val="26"/>
              </w:rPr>
              <w:t>ไปสนามบินกี่นาที</w:t>
            </w:r>
          </w:p>
        </w:tc>
        <w:tc>
          <w:tcPr>
            <w:tcW w:type="dxa" w:w="2249"/>
            <w:shd w:fill="EBF0FF" w:val="clear"/>
          </w:tcPr>
          <w:p>
            <w:pPr>
              <w:jc w:val="center"/>
            </w:pPr>
            <w:r>
              <w:rPr>
                <w:rFonts w:ascii="TH Sarabun New" w:hAnsi="TH Sarabun New"/>
                <w:sz w:val="26"/>
              </w:rPr>
              <w:t>OpenRouteService API</w:t>
            </w:r>
          </w:p>
        </w:tc>
        <w:tc>
          <w:tcPr>
            <w:tcW w:type="dxa" w:w="2249"/>
            <w:shd w:fill="EBF0FF" w:val="clear"/>
          </w:tcPr>
          <w:p>
            <w:pPr>
              <w:jc w:val="center"/>
            </w:pPr>
            <w:r>
              <w:rPr>
                <w:rFonts w:ascii="TH Sarabun New" w:hAnsi="TH Sarabun New"/>
                <w:sz w:val="26"/>
              </w:rPr>
              <w:t>1-3 วินาที</w:t>
            </w:r>
          </w:p>
        </w:tc>
      </w:tr>
      <w:tr>
        <w:tc>
          <w:tcPr>
            <w:tcW w:type="dxa" w:w="2249"/>
          </w:tcPr>
          <w:p>
            <w:pPr>
              <w:jc w:val="center"/>
            </w:pPr>
            <w:r>
              <w:rPr>
                <w:rFonts w:ascii="TH Sarabun New" w:hAnsi="TH Sarabun New"/>
                <w:sz w:val="26"/>
              </w:rPr>
              <w:t>sensor_query</w:t>
            </w:r>
          </w:p>
        </w:tc>
        <w:tc>
          <w:tcPr>
            <w:tcW w:type="dxa" w:w="2249"/>
          </w:tcPr>
          <w:p>
            <w:pPr>
              <w:jc w:val="center"/>
            </w:pPr>
            <w:r>
              <w:rPr>
                <w:rFonts w:ascii="TH Sarabun New" w:hAnsi="TH Sarabun New"/>
                <w:sz w:val="26"/>
              </w:rPr>
              <w:t>ห้องร้อนไหม, ความชื้นเท่าไหร่</w:t>
            </w:r>
          </w:p>
        </w:tc>
        <w:tc>
          <w:tcPr>
            <w:tcW w:type="dxa" w:w="2249"/>
          </w:tcPr>
          <w:p>
            <w:pPr>
              <w:jc w:val="center"/>
            </w:pPr>
            <w:r>
              <w:rPr>
                <w:rFonts w:ascii="TH Sarabun New" w:hAnsi="TH Sarabun New"/>
                <w:sz w:val="26"/>
              </w:rPr>
              <w:t>ESP32 + DHT22</w:t>
            </w:r>
          </w:p>
        </w:tc>
        <w:tc>
          <w:tcPr>
            <w:tcW w:type="dxa" w:w="2249"/>
          </w:tcPr>
          <w:p>
            <w:pPr>
              <w:jc w:val="center"/>
            </w:pPr>
            <w:r>
              <w:rPr>
                <w:rFonts w:ascii="TH Sarabun New" w:hAnsi="TH Sarabun New"/>
                <w:sz w:val="26"/>
              </w:rPr>
              <w:t>&lt; 1 วินาที</w:t>
            </w:r>
          </w:p>
        </w:tc>
      </w:tr>
      <w:tr>
        <w:tc>
          <w:tcPr>
            <w:tcW w:type="dxa" w:w="2249"/>
            <w:shd w:fill="EBF0FF" w:val="clear"/>
          </w:tcPr>
          <w:p>
            <w:pPr>
              <w:jc w:val="center"/>
            </w:pPr>
            <w:r>
              <w:rPr>
                <w:rFonts w:ascii="TH Sarabun New" w:hAnsi="TH Sarabun New"/>
                <w:sz w:val="26"/>
              </w:rPr>
              <w:t>general_chat</w:t>
            </w:r>
          </w:p>
        </w:tc>
        <w:tc>
          <w:tcPr>
            <w:tcW w:type="dxa" w:w="2249"/>
            <w:shd w:fill="EBF0FF" w:val="clear"/>
          </w:tcPr>
          <w:p>
            <w:pPr>
              <w:jc w:val="center"/>
            </w:pPr>
            <w:r>
              <w:rPr>
                <w:rFonts w:ascii="TH Sarabun New" w:hAnsi="TH Sarabun New"/>
                <w:sz w:val="26"/>
              </w:rPr>
              <w:t>สวัสดี, วันนี้เหนื่อยจัง</w:t>
            </w:r>
          </w:p>
        </w:tc>
        <w:tc>
          <w:tcPr>
            <w:tcW w:type="dxa" w:w="2249"/>
            <w:shd w:fill="EBF0FF" w:val="clear"/>
          </w:tcPr>
          <w:p>
            <w:pPr>
              <w:jc w:val="center"/>
            </w:pPr>
            <w:r>
              <w:rPr>
                <w:rFonts w:ascii="TH Sarabun New" w:hAnsi="TH Sarabun New"/>
                <w:sz w:val="26"/>
              </w:rPr>
              <w:t>Typhoon 2 8B</w:t>
            </w:r>
          </w:p>
        </w:tc>
        <w:tc>
          <w:tcPr>
            <w:tcW w:type="dxa" w:w="2249"/>
            <w:shd w:fill="EBF0FF" w:val="clear"/>
          </w:tcPr>
          <w:p>
            <w:pPr>
              <w:jc w:val="center"/>
            </w:pPr>
            <w:r>
              <w:rPr>
                <w:rFonts w:ascii="TH Sarabun New" w:hAnsi="TH Sarabun New"/>
                <w:sz w:val="26"/>
              </w:rPr>
              <w:t>2-5 วินาที</w:t>
            </w:r>
          </w:p>
        </w:tc>
      </w:tr>
    </w:tbl>
    <w:p/>
    <w:p>
      <w:pPr>
        <w:pStyle w:val="Heading3"/>
      </w:pPr>
      <w:r>
        <w:rPr>
          <w:rFonts w:ascii="TH Sarabun New" w:hAnsi="TH Sarabun New"/>
        </w:rPr>
        <w:t>4.1.2 ระบบควบคุมอุปกรณ์ IoT</w:t>
      </w:r>
    </w:p>
    <w:p>
      <w:pPr>
        <w:spacing w:after="120" w:before="0"/>
        <w:ind w:firstLine="680"/>
      </w:pPr>
      <w:r>
        <w:rPr>
          <w:rFonts w:ascii="TH Sarabun New" w:hAnsi="TH Sarabun New"/>
          <w:b w:val="0"/>
          <w:sz w:val="28"/>
        </w:rPr>
        <w:t>ระบบสามารถควบคุม Relay ผ่านคำสั่งเสียงและข้อความได้ โดยมีสถานะคำสั่ง ที่ชัดเจน: created -&gt; queued -&gt; sent -&gt; applied -&gt; confirmed พร้อมแสดงสถานะปัจจุบันของอุปกรณ์บน Dashboard</w:t>
      </w:r>
    </w:p>
    <w:p>
      <w:pPr>
        <w:spacing w:before="240" w:after="240"/>
        <w:jc w:val="center"/>
      </w:pPr>
      <w:r>
        <w:rPr>
          <w:rFonts w:ascii="TH Sarabun New" w:hAnsi="TH Sarabun New"/>
          <w:b/>
          <w:color w:val="2563EB"/>
          <w:sz w:val="24"/>
          <w:u w:val="single"/>
        </w:rPr>
        <w:t>[ 📷 รูป: ภาพหน้าจอ Relay Control Panel แสดงสถานะเปิด/ปิด ]</w:t>
      </w:r>
    </w:p>
    <w:p>
      <w:pPr>
        <w:pStyle w:val="Heading3"/>
      </w:pPr>
      <w:r>
        <w:rPr>
          <w:rFonts w:ascii="TH Sarabun New" w:hAnsi="TH Sarabun New"/>
        </w:rPr>
        <w:t>4.1.3 ระบบแสดงผลเซนเซอร์</w:t>
      </w:r>
    </w:p>
    <w:p>
      <w:pPr>
        <w:spacing w:after="120" w:before="0"/>
        <w:ind w:firstLine="680"/>
      </w:pPr>
      <w:r>
        <w:rPr>
          <w:rFonts w:ascii="TH Sarabun New" w:hAnsi="TH Sarabun New"/>
          <w:b w:val="0"/>
          <w:sz w:val="28"/>
        </w:rPr>
        <w:t>ระบบสามารถแสดงค่าอุณหภูมิและความชื้นจากเซนเซอร์ DHT22 แบบ Real-time บน Dashboard โดยมีช่วงสีแสดงระดับอุณหภูมิ (เขียว = ปกติ, เหลือง = อุ่น, ส้ม = ร้อน) และแสดงสถานะการตรวจจับความเคลื่อนไหวจาก PIR</w:t>
      </w:r>
    </w:p>
    <w:p>
      <w:pPr>
        <w:spacing w:before="240" w:after="240"/>
        <w:jc w:val="center"/>
      </w:pPr>
      <w:r>
        <w:rPr>
          <w:rFonts w:ascii="TH Sarabun New" w:hAnsi="TH Sarabun New"/>
          <w:b/>
          <w:color w:val="2563EB"/>
          <w:sz w:val="24"/>
          <w:u w:val="single"/>
        </w:rPr>
        <w:t>[ 📷 รูป: ภาพหน้าจอ Sensor Panel แสดงอุณหภูมิ ความชื้น และสถานะ PIR ]</w:t>
      </w:r>
    </w:p>
    <w:p>
      <w:pPr>
        <w:pStyle w:val="Heading3"/>
      </w:pPr>
      <w:r>
        <w:rPr>
          <w:rFonts w:ascii="TH Sarabun New" w:hAnsi="TH Sarabun New"/>
        </w:rPr>
        <w:t>4.1.4 ระบบ Voice Node</w:t>
      </w:r>
    </w:p>
    <w:p>
      <w:pPr>
        <w:spacing w:after="120" w:before="0"/>
        <w:ind w:firstLine="680"/>
      </w:pPr>
      <w:r>
        <w:rPr>
          <w:rFonts w:ascii="TH Sarabun New" w:hAnsi="TH Sarabun New"/>
          <w:b w:val="0"/>
          <w:sz w:val="28"/>
        </w:rPr>
        <w:t>Voice Node สามารถทำงานตาม State Machine ที่ออกแบบไว้ โดยสามารถ ฟังคำปลุก (Wake Word) บันทึกเสียง ถอดเสียง สร้างคำตอบด้วย AI และ เล่นเสียงตอบกลับได้อย่างต่อเนื่อง</w:t>
      </w:r>
    </w:p>
    <w:p>
      <w:pPr>
        <w:spacing w:after="80" w:before="0"/>
      </w:pPr>
      <w:r>
        <w:rPr>
          <w:rFonts w:ascii="TH Sarabun New" w:hAnsi="TH Sarabun New"/>
          <w:b/>
          <w:sz w:val="28"/>
        </w:rPr>
        <w:t>ผลการทดสอบ Voice Node:</w:t>
      </w:r>
    </w:p>
    <w:tbl>
      <w:tblPr>
        <w:tblStyle w:val="TableGrid"/>
        <w:tblW w:type="auto" w:w="0"/>
        <w:jc w:val="center"/>
        <w:tblLook w:firstColumn="1" w:firstRow="1" w:lastColumn="0" w:lastRow="0" w:noHBand="0" w:noVBand="1" w:val="04A0"/>
      </w:tblPr>
      <w:tblGrid>
        <w:gridCol w:w="2249"/>
        <w:gridCol w:w="2249"/>
        <w:gridCol w:w="2249"/>
        <w:gridCol w:w="2249"/>
      </w:tblGrid>
      <w:tr>
        <w:tc>
          <w:tcPr>
            <w:tcW w:type="dxa" w:w="2249"/>
            <w:shd w:fill="2563EB" w:val="clear"/>
          </w:tcPr>
          <w:p>
            <w:pPr>
              <w:jc w:val="center"/>
            </w:pPr>
            <w:r>
              <w:rPr>
                <w:rFonts w:ascii="TH Sarabun New" w:hAnsi="TH Sarabun New"/>
                <w:b/>
                <w:color w:val="FFFFFF"/>
                <w:sz w:val="26"/>
              </w:rPr>
              <w:t>รายการทดสอบ</w:t>
            </w:r>
          </w:p>
        </w:tc>
        <w:tc>
          <w:tcPr>
            <w:tcW w:type="dxa" w:w="2249"/>
            <w:shd w:fill="2563EB" w:val="clear"/>
          </w:tcPr>
          <w:p>
            <w:pPr>
              <w:jc w:val="center"/>
            </w:pPr>
            <w:r>
              <w:rPr>
                <w:rFonts w:ascii="TH Sarabun New" w:hAnsi="TH Sarabun New"/>
                <w:b/>
                <w:color w:val="FFFFFF"/>
                <w:sz w:val="26"/>
              </w:rPr>
              <w:t>จำนวนครั้ง</w:t>
            </w:r>
          </w:p>
        </w:tc>
        <w:tc>
          <w:tcPr>
            <w:tcW w:type="dxa" w:w="2249"/>
            <w:shd w:fill="2563EB" w:val="clear"/>
          </w:tcPr>
          <w:p>
            <w:pPr>
              <w:jc w:val="center"/>
            </w:pPr>
            <w:r>
              <w:rPr>
                <w:rFonts w:ascii="TH Sarabun New" w:hAnsi="TH Sarabun New"/>
                <w:b/>
                <w:color w:val="FFFFFF"/>
                <w:sz w:val="26"/>
              </w:rPr>
              <w:t>สำเร็จ</w:t>
            </w:r>
          </w:p>
        </w:tc>
        <w:tc>
          <w:tcPr>
            <w:tcW w:type="dxa" w:w="2249"/>
            <w:shd w:fill="2563EB" w:val="clear"/>
          </w:tcPr>
          <w:p>
            <w:pPr>
              <w:jc w:val="center"/>
            </w:pPr>
            <w:r>
              <w:rPr>
                <w:rFonts w:ascii="TH Sarabun New" w:hAnsi="TH Sarabun New"/>
                <w:b/>
                <w:color w:val="FFFFFF"/>
                <w:sz w:val="26"/>
              </w:rPr>
              <w:t>อัตราสำเร็จ</w:t>
            </w:r>
          </w:p>
        </w:tc>
      </w:tr>
      <w:tr>
        <w:tc>
          <w:tcPr>
            <w:tcW w:type="dxa" w:w="2249"/>
            <w:shd w:fill="EBF0FF" w:val="clear"/>
          </w:tcPr>
          <w:p>
            <w:pPr>
              <w:jc w:val="center"/>
            </w:pPr>
            <w:r>
              <w:rPr>
                <w:rFonts w:ascii="TH Sarabun New" w:hAnsi="TH Sarabun New"/>
                <w:sz w:val="26"/>
              </w:rPr>
              <w:t>Wake Word Detection</w:t>
            </w:r>
          </w:p>
        </w:tc>
        <w:tc>
          <w:tcPr>
            <w:tcW w:type="dxa" w:w="2249"/>
            <w:shd w:fill="EBF0FF" w:val="clear"/>
          </w:tcPr>
          <w:p>
            <w:pPr>
              <w:jc w:val="center"/>
            </w:pPr>
            <w:r>
              <w:rPr>
                <w:rFonts w:ascii="TH Sarabun New" w:hAnsi="TH Sarabun New"/>
                <w:sz w:val="26"/>
              </w:rPr>
              <w:t>20</w:t>
            </w:r>
          </w:p>
        </w:tc>
        <w:tc>
          <w:tcPr>
            <w:tcW w:type="dxa" w:w="2249"/>
            <w:shd w:fill="EBF0FF" w:val="clear"/>
          </w:tcPr>
          <w:p>
            <w:pPr>
              <w:jc w:val="center"/>
            </w:pPr>
            <w:r>
              <w:rPr>
                <w:rFonts w:ascii="TH Sarabun New" w:hAnsi="TH Sarabun New"/>
                <w:sz w:val="26"/>
              </w:rPr>
              <w:t>18</w:t>
            </w:r>
          </w:p>
        </w:tc>
        <w:tc>
          <w:tcPr>
            <w:tcW w:type="dxa" w:w="2249"/>
            <w:shd w:fill="EBF0FF" w:val="clear"/>
          </w:tcPr>
          <w:p>
            <w:pPr>
              <w:jc w:val="center"/>
            </w:pPr>
            <w:r>
              <w:rPr>
                <w:rFonts w:ascii="TH Sarabun New" w:hAnsi="TH Sarabun New"/>
                <w:sz w:val="26"/>
              </w:rPr>
              <w:t>90%</w:t>
            </w:r>
          </w:p>
        </w:tc>
      </w:tr>
      <w:tr>
        <w:tc>
          <w:tcPr>
            <w:tcW w:type="dxa" w:w="2249"/>
          </w:tcPr>
          <w:p>
            <w:pPr>
              <w:jc w:val="center"/>
            </w:pPr>
            <w:r>
              <w:rPr>
                <w:rFonts w:ascii="TH Sarabun New" w:hAnsi="TH Sarabun New"/>
                <w:sz w:val="26"/>
              </w:rPr>
              <w:t>STT (Speech-to-Text)</w:t>
            </w:r>
          </w:p>
        </w:tc>
        <w:tc>
          <w:tcPr>
            <w:tcW w:type="dxa" w:w="2249"/>
          </w:tcPr>
          <w:p>
            <w:pPr>
              <w:jc w:val="center"/>
            </w:pPr>
            <w:r>
              <w:rPr>
                <w:rFonts w:ascii="TH Sarabun New" w:hAnsi="TH Sarabun New"/>
                <w:sz w:val="26"/>
              </w:rPr>
              <w:t>20</w:t>
            </w:r>
          </w:p>
        </w:tc>
        <w:tc>
          <w:tcPr>
            <w:tcW w:type="dxa" w:w="2249"/>
          </w:tcPr>
          <w:p>
            <w:pPr>
              <w:jc w:val="center"/>
            </w:pPr>
            <w:r>
              <w:rPr>
                <w:rFonts w:ascii="TH Sarabun New" w:hAnsi="TH Sarabun New"/>
                <w:sz w:val="26"/>
              </w:rPr>
              <w:t>16</w:t>
            </w:r>
          </w:p>
        </w:tc>
        <w:tc>
          <w:tcPr>
            <w:tcW w:type="dxa" w:w="2249"/>
          </w:tcPr>
          <w:p>
            <w:pPr>
              <w:jc w:val="center"/>
            </w:pPr>
            <w:r>
              <w:rPr>
                <w:rFonts w:ascii="TH Sarabun New" w:hAnsi="TH Sarabun New"/>
                <w:sz w:val="26"/>
              </w:rPr>
              <w:t>80%</w:t>
            </w:r>
          </w:p>
        </w:tc>
      </w:tr>
      <w:tr>
        <w:tc>
          <w:tcPr>
            <w:tcW w:type="dxa" w:w="2249"/>
            <w:shd w:fill="EBF0FF" w:val="clear"/>
          </w:tcPr>
          <w:p>
            <w:pPr>
              <w:jc w:val="center"/>
            </w:pPr>
            <w:r>
              <w:rPr>
                <w:rFonts w:ascii="TH Sarabun New" w:hAnsi="TH Sarabun New"/>
                <w:sz w:val="26"/>
              </w:rPr>
              <w:t>Intent Classification</w:t>
            </w:r>
          </w:p>
        </w:tc>
        <w:tc>
          <w:tcPr>
            <w:tcW w:type="dxa" w:w="2249"/>
            <w:shd w:fill="EBF0FF" w:val="clear"/>
          </w:tcPr>
          <w:p>
            <w:pPr>
              <w:jc w:val="center"/>
            </w:pPr>
            <w:r>
              <w:rPr>
                <w:rFonts w:ascii="TH Sarabun New" w:hAnsi="TH Sarabun New"/>
                <w:sz w:val="26"/>
              </w:rPr>
              <w:t>16</w:t>
            </w:r>
          </w:p>
        </w:tc>
        <w:tc>
          <w:tcPr>
            <w:tcW w:type="dxa" w:w="2249"/>
            <w:shd w:fill="EBF0FF" w:val="clear"/>
          </w:tcPr>
          <w:p>
            <w:pPr>
              <w:jc w:val="center"/>
            </w:pPr>
            <w:r>
              <w:rPr>
                <w:rFonts w:ascii="TH Sarabun New" w:hAnsi="TH Sarabun New"/>
                <w:sz w:val="26"/>
              </w:rPr>
              <w:t>15</w:t>
            </w:r>
          </w:p>
        </w:tc>
        <w:tc>
          <w:tcPr>
            <w:tcW w:type="dxa" w:w="2249"/>
            <w:shd w:fill="EBF0FF" w:val="clear"/>
          </w:tcPr>
          <w:p>
            <w:pPr>
              <w:jc w:val="center"/>
            </w:pPr>
            <w:r>
              <w:rPr>
                <w:rFonts w:ascii="TH Sarabun New" w:hAnsi="TH Sarabun New"/>
                <w:sz w:val="26"/>
              </w:rPr>
              <w:t>94%</w:t>
            </w:r>
          </w:p>
        </w:tc>
      </w:tr>
      <w:tr>
        <w:tc>
          <w:tcPr>
            <w:tcW w:type="dxa" w:w="2249"/>
          </w:tcPr>
          <w:p>
            <w:pPr>
              <w:jc w:val="center"/>
            </w:pPr>
            <w:r>
              <w:rPr>
                <w:rFonts w:ascii="TH Sarabun New" w:hAnsi="TH Sarabun New"/>
                <w:sz w:val="26"/>
              </w:rPr>
              <w:t>Playback Audio</w:t>
            </w:r>
          </w:p>
        </w:tc>
        <w:tc>
          <w:tcPr>
            <w:tcW w:type="dxa" w:w="2249"/>
          </w:tcPr>
          <w:p>
            <w:pPr>
              <w:jc w:val="center"/>
            </w:pPr>
            <w:r>
              <w:rPr>
                <w:rFonts w:ascii="TH Sarabun New" w:hAnsi="TH Sarabun New"/>
                <w:sz w:val="26"/>
              </w:rPr>
              <w:t>16</w:t>
            </w:r>
          </w:p>
        </w:tc>
        <w:tc>
          <w:tcPr>
            <w:tcW w:type="dxa" w:w="2249"/>
          </w:tcPr>
          <w:p>
            <w:pPr>
              <w:jc w:val="center"/>
            </w:pPr>
            <w:r>
              <w:rPr>
                <w:rFonts w:ascii="TH Sarabun New" w:hAnsi="TH Sarabun New"/>
                <w:sz w:val="26"/>
              </w:rPr>
              <w:t>15</w:t>
            </w:r>
          </w:p>
        </w:tc>
        <w:tc>
          <w:tcPr>
            <w:tcW w:type="dxa" w:w="2249"/>
          </w:tcPr>
          <w:p>
            <w:pPr>
              <w:jc w:val="center"/>
            </w:pPr>
            <w:r>
              <w:rPr>
                <w:rFonts w:ascii="TH Sarabun New" w:hAnsi="TH Sarabun New"/>
                <w:sz w:val="26"/>
              </w:rPr>
              <w:t>94%</w:t>
            </w:r>
          </w:p>
        </w:tc>
      </w:tr>
      <w:tr>
        <w:tc>
          <w:tcPr>
            <w:tcW w:type="dxa" w:w="2249"/>
            <w:shd w:fill="EBF0FF" w:val="clear"/>
          </w:tcPr>
          <w:p>
            <w:pPr>
              <w:jc w:val="center"/>
            </w:pPr>
            <w:r>
              <w:rPr>
                <w:rFonts w:ascii="TH Sarabun New" w:hAnsi="TH Sarabun New"/>
                <w:sz w:val="26"/>
              </w:rPr>
              <w:t>Continuous Conversation</w:t>
            </w:r>
          </w:p>
        </w:tc>
        <w:tc>
          <w:tcPr>
            <w:tcW w:type="dxa" w:w="2249"/>
            <w:shd w:fill="EBF0FF" w:val="clear"/>
          </w:tcPr>
          <w:p>
            <w:pPr>
              <w:jc w:val="center"/>
            </w:pPr>
            <w:r>
              <w:rPr>
                <w:rFonts w:ascii="TH Sarabun New" w:hAnsi="TH Sarabun New"/>
                <w:sz w:val="26"/>
              </w:rPr>
              <w:t>10</w:t>
            </w:r>
          </w:p>
        </w:tc>
        <w:tc>
          <w:tcPr>
            <w:tcW w:type="dxa" w:w="2249"/>
            <w:shd w:fill="EBF0FF" w:val="clear"/>
          </w:tcPr>
          <w:p>
            <w:pPr>
              <w:jc w:val="center"/>
            </w:pPr>
            <w:r>
              <w:rPr>
                <w:rFonts w:ascii="TH Sarabun New" w:hAnsi="TH Sarabun New"/>
                <w:sz w:val="26"/>
              </w:rPr>
              <w:t>9</w:t>
            </w:r>
          </w:p>
        </w:tc>
        <w:tc>
          <w:tcPr>
            <w:tcW w:type="dxa" w:w="2249"/>
            <w:shd w:fill="EBF0FF" w:val="clear"/>
          </w:tcPr>
          <w:p>
            <w:pPr>
              <w:jc w:val="center"/>
            </w:pPr>
            <w:r>
              <w:rPr>
                <w:rFonts w:ascii="TH Sarabun New" w:hAnsi="TH Sarabun New"/>
                <w:sz w:val="26"/>
              </w:rPr>
              <w:t>90%</w:t>
            </w:r>
          </w:p>
        </w:tc>
      </w:tr>
    </w:tbl>
    <w:p/>
    <w:p>
      <w:pPr>
        <w:spacing w:before="240" w:after="240"/>
        <w:jc w:val="center"/>
      </w:pPr>
      <w:r>
        <w:rPr>
          <w:rFonts w:ascii="TH Sarabun New" w:hAnsi="TH Sarabun New"/>
          <w:b/>
          <w:color w:val="2563EB"/>
          <w:sz w:val="24"/>
          <w:u w:val="single"/>
        </w:rPr>
        <w:t>[ 📷 รูป: ภาพหน้าจอ Voice Node Test Panel แสดงสถานะและประวัติ ]</w:t>
      </w:r>
    </w:p>
    <w:p>
      <w:pPr>
        <w:pStyle w:val="Heading2"/>
      </w:pPr>
      <w:r>
        <w:rPr>
          <w:rFonts w:ascii="TH Sarabun New" w:hAnsi="TH Sarabun New"/>
        </w:rPr>
        <w:t>4.2 การทดสอบระบบ</w:t>
      </w:r>
    </w:p>
    <w:p>
      <w:pPr>
        <w:pStyle w:val="Heading3"/>
      </w:pPr>
      <w:r>
        <w:rPr>
          <w:rFonts w:ascii="TH Sarabun New" w:hAnsi="TH Sarabun New"/>
        </w:rPr>
        <w:t>4.2.1 การทดสอบการตอบสนองของระบบ</w:t>
      </w:r>
    </w:p>
    <w:p>
      <w:pPr>
        <w:spacing w:after="120" w:before="0"/>
        <w:ind w:firstLine="680"/>
      </w:pPr>
      <w:r>
        <w:rPr>
          <w:rFonts w:ascii="TH Sarabun New" w:hAnsi="TH Sarabun New"/>
          <w:b w:val="0"/>
          <w:sz w:val="28"/>
        </w:rPr>
        <w:t>การทดสอบวัดเวลาตอบสนองของระบบในแต่ละประเภทคำถาม โดยทำการทดสอบ ประเภทละ 10 ครั้ง แล้วหาค่าเฉลี่ย</w:t>
      </w:r>
    </w:p>
    <w:tbl>
      <w:tblPr>
        <w:tblStyle w:val="TableGrid"/>
        <w:tblW w:type="auto" w:w="0"/>
        <w:jc w:val="center"/>
        <w:tblLook w:firstColumn="1" w:firstRow="1" w:lastColumn="0" w:lastRow="0" w:noHBand="0" w:noVBand="1" w:val="04A0"/>
      </w:tblPr>
      <w:tblGrid>
        <w:gridCol w:w="1799"/>
        <w:gridCol w:w="1799"/>
        <w:gridCol w:w="1799"/>
        <w:gridCol w:w="1799"/>
        <w:gridCol w:w="1799"/>
      </w:tblGrid>
      <w:tr>
        <w:tc>
          <w:tcPr>
            <w:tcW w:type="dxa" w:w="1799"/>
            <w:shd w:fill="2563EB" w:val="clear"/>
          </w:tcPr>
          <w:p>
            <w:pPr>
              <w:jc w:val="center"/>
            </w:pPr>
            <w:r>
              <w:rPr>
                <w:rFonts w:ascii="TH Sarabun New" w:hAnsi="TH Sarabun New"/>
                <w:b/>
                <w:color w:val="FFFFFF"/>
                <w:sz w:val="26"/>
              </w:rPr>
              <w:t>ประเภทคำถาม</w:t>
            </w:r>
          </w:p>
        </w:tc>
        <w:tc>
          <w:tcPr>
            <w:tcW w:type="dxa" w:w="1799"/>
            <w:shd w:fill="2563EB" w:val="clear"/>
          </w:tcPr>
          <w:p>
            <w:pPr>
              <w:jc w:val="center"/>
            </w:pPr>
            <w:r>
              <w:rPr>
                <w:rFonts w:ascii="TH Sarabun New" w:hAnsi="TH Sarabun New"/>
                <w:b/>
                <w:color w:val="FFFFFF"/>
                <w:sz w:val="26"/>
              </w:rPr>
              <w:t>เฉลี่ย (วินาที)</w:t>
            </w:r>
          </w:p>
        </w:tc>
        <w:tc>
          <w:tcPr>
            <w:tcW w:type="dxa" w:w="1799"/>
            <w:shd w:fill="2563EB" w:val="clear"/>
          </w:tcPr>
          <w:p>
            <w:pPr>
              <w:jc w:val="center"/>
            </w:pPr>
            <w:r>
              <w:rPr>
                <w:rFonts w:ascii="TH Sarabun New" w:hAnsi="TH Sarabun New"/>
                <w:b/>
                <w:color w:val="FFFFFF"/>
                <w:sz w:val="26"/>
              </w:rPr>
              <w:t>ต่ำสุด</w:t>
            </w:r>
          </w:p>
        </w:tc>
        <w:tc>
          <w:tcPr>
            <w:tcW w:type="dxa" w:w="1799"/>
            <w:shd w:fill="2563EB" w:val="clear"/>
          </w:tcPr>
          <w:p>
            <w:pPr>
              <w:jc w:val="center"/>
            </w:pPr>
            <w:r>
              <w:rPr>
                <w:rFonts w:ascii="TH Sarabun New" w:hAnsi="TH Sarabun New"/>
                <w:b/>
                <w:color w:val="FFFFFF"/>
                <w:sz w:val="26"/>
              </w:rPr>
              <w:t>สูงสุด</w:t>
            </w:r>
          </w:p>
        </w:tc>
        <w:tc>
          <w:tcPr>
            <w:tcW w:type="dxa" w:w="1799"/>
            <w:shd w:fill="2563EB" w:val="clear"/>
          </w:tcPr>
          <w:p>
            <w:pPr>
              <w:jc w:val="center"/>
            </w:pPr>
            <w:r>
              <w:rPr>
                <w:rFonts w:ascii="TH Sarabun New" w:hAnsi="TH Sarabun New"/>
                <w:b/>
                <w:color w:val="FFFFFF"/>
                <w:sz w:val="26"/>
              </w:rPr>
              <w:t>SD</w:t>
            </w:r>
          </w:p>
        </w:tc>
      </w:tr>
      <w:tr>
        <w:tc>
          <w:tcPr>
            <w:tcW w:type="dxa" w:w="1799"/>
            <w:shd w:fill="EBF0FF" w:val="clear"/>
          </w:tcPr>
          <w:p>
            <w:pPr>
              <w:jc w:val="center"/>
            </w:pPr>
            <w:r>
              <w:rPr>
                <w:rFonts w:ascii="TH Sarabun New" w:hAnsi="TH Sarabun New"/>
                <w:sz w:val="26"/>
              </w:rPr>
              <w:t>Device Control</w:t>
            </w:r>
          </w:p>
        </w:tc>
        <w:tc>
          <w:tcPr>
            <w:tcW w:type="dxa" w:w="1799"/>
            <w:shd w:fill="EBF0FF" w:val="clear"/>
          </w:tcPr>
          <w:p>
            <w:pPr>
              <w:jc w:val="center"/>
            </w:pPr>
            <w:r>
              <w:rPr>
                <w:rFonts w:ascii="TH Sarabun New" w:hAnsi="TH Sarabun New"/>
                <w:sz w:val="26"/>
              </w:rPr>
              <w:t>1.2</w:t>
            </w:r>
          </w:p>
        </w:tc>
        <w:tc>
          <w:tcPr>
            <w:tcW w:type="dxa" w:w="1799"/>
            <w:shd w:fill="EBF0FF" w:val="clear"/>
          </w:tcPr>
          <w:p>
            <w:pPr>
              <w:jc w:val="center"/>
            </w:pPr>
            <w:r>
              <w:rPr>
                <w:rFonts w:ascii="TH Sarabun New" w:hAnsi="TH Sarabun New"/>
                <w:sz w:val="26"/>
              </w:rPr>
              <w:t>0.8</w:t>
            </w:r>
          </w:p>
        </w:tc>
        <w:tc>
          <w:tcPr>
            <w:tcW w:type="dxa" w:w="1799"/>
            <w:shd w:fill="EBF0FF" w:val="clear"/>
          </w:tcPr>
          <w:p>
            <w:pPr>
              <w:jc w:val="center"/>
            </w:pPr>
            <w:r>
              <w:rPr>
                <w:rFonts w:ascii="TH Sarabun New" w:hAnsi="TH Sarabun New"/>
                <w:sz w:val="26"/>
              </w:rPr>
              <w:t>1.8</w:t>
            </w:r>
          </w:p>
        </w:tc>
        <w:tc>
          <w:tcPr>
            <w:tcW w:type="dxa" w:w="1799"/>
            <w:shd w:fill="EBF0FF" w:val="clear"/>
          </w:tcPr>
          <w:p>
            <w:pPr>
              <w:jc w:val="center"/>
            </w:pPr>
            <w:r>
              <w:rPr>
                <w:rFonts w:ascii="TH Sarabun New" w:hAnsi="TH Sarabun New"/>
                <w:sz w:val="26"/>
              </w:rPr>
              <w:t>0.3</w:t>
            </w:r>
          </w:p>
        </w:tc>
      </w:tr>
      <w:tr>
        <w:tc>
          <w:tcPr>
            <w:tcW w:type="dxa" w:w="1799"/>
          </w:tcPr>
          <w:p>
            <w:pPr>
              <w:jc w:val="center"/>
            </w:pPr>
            <w:r>
              <w:rPr>
                <w:rFonts w:ascii="TH Sarabun New" w:hAnsi="TH Sarabun New"/>
                <w:sz w:val="26"/>
              </w:rPr>
              <w:t>Sensor Query</w:t>
            </w:r>
          </w:p>
        </w:tc>
        <w:tc>
          <w:tcPr>
            <w:tcW w:type="dxa" w:w="1799"/>
          </w:tcPr>
          <w:p>
            <w:pPr>
              <w:jc w:val="center"/>
            </w:pPr>
            <w:r>
              <w:rPr>
                <w:rFonts w:ascii="TH Sarabun New" w:hAnsi="TH Sarabun New"/>
                <w:sz w:val="26"/>
              </w:rPr>
              <w:t>0.6</w:t>
            </w:r>
          </w:p>
        </w:tc>
        <w:tc>
          <w:tcPr>
            <w:tcW w:type="dxa" w:w="1799"/>
          </w:tcPr>
          <w:p>
            <w:pPr>
              <w:jc w:val="center"/>
            </w:pPr>
            <w:r>
              <w:rPr>
                <w:rFonts w:ascii="TH Sarabun New" w:hAnsi="TH Sarabun New"/>
                <w:sz w:val="26"/>
              </w:rPr>
              <w:t>0.4</w:t>
            </w:r>
          </w:p>
        </w:tc>
        <w:tc>
          <w:tcPr>
            <w:tcW w:type="dxa" w:w="1799"/>
          </w:tcPr>
          <w:p>
            <w:pPr>
              <w:jc w:val="center"/>
            </w:pPr>
            <w:r>
              <w:rPr>
                <w:rFonts w:ascii="TH Sarabun New" w:hAnsi="TH Sarabun New"/>
                <w:sz w:val="26"/>
              </w:rPr>
              <w:t>0.9</w:t>
            </w:r>
          </w:p>
        </w:tc>
        <w:tc>
          <w:tcPr>
            <w:tcW w:type="dxa" w:w="1799"/>
          </w:tcPr>
          <w:p>
            <w:pPr>
              <w:jc w:val="center"/>
            </w:pPr>
            <w:r>
              <w:rPr>
                <w:rFonts w:ascii="TH Sarabun New" w:hAnsi="TH Sarabun New"/>
                <w:sz w:val="26"/>
              </w:rPr>
              <w:t>0.2</w:t>
            </w:r>
          </w:p>
        </w:tc>
      </w:tr>
      <w:tr>
        <w:tc>
          <w:tcPr>
            <w:tcW w:type="dxa" w:w="1799"/>
            <w:shd w:fill="EBF0FF" w:val="clear"/>
          </w:tcPr>
          <w:p>
            <w:pPr>
              <w:jc w:val="center"/>
            </w:pPr>
            <w:r>
              <w:rPr>
                <w:rFonts w:ascii="TH Sarabun New" w:hAnsi="TH Sarabun New"/>
                <w:sz w:val="26"/>
              </w:rPr>
              <w:t>Weather</w:t>
            </w:r>
          </w:p>
        </w:tc>
        <w:tc>
          <w:tcPr>
            <w:tcW w:type="dxa" w:w="1799"/>
            <w:shd w:fill="EBF0FF" w:val="clear"/>
          </w:tcPr>
          <w:p>
            <w:pPr>
              <w:jc w:val="center"/>
            </w:pPr>
            <w:r>
              <w:rPr>
                <w:rFonts w:ascii="TH Sarabun New" w:hAnsi="TH Sarabun New"/>
                <w:sz w:val="26"/>
              </w:rPr>
              <w:t>2.1</w:t>
            </w:r>
          </w:p>
        </w:tc>
        <w:tc>
          <w:tcPr>
            <w:tcW w:type="dxa" w:w="1799"/>
            <w:shd w:fill="EBF0FF" w:val="clear"/>
          </w:tcPr>
          <w:p>
            <w:pPr>
              <w:jc w:val="center"/>
            </w:pPr>
            <w:r>
              <w:rPr>
                <w:rFonts w:ascii="TH Sarabun New" w:hAnsi="TH Sarabun New"/>
                <w:sz w:val="26"/>
              </w:rPr>
              <w:t>1.5</w:t>
            </w:r>
          </w:p>
        </w:tc>
        <w:tc>
          <w:tcPr>
            <w:tcW w:type="dxa" w:w="1799"/>
            <w:shd w:fill="EBF0FF" w:val="clear"/>
          </w:tcPr>
          <w:p>
            <w:pPr>
              <w:jc w:val="center"/>
            </w:pPr>
            <w:r>
              <w:rPr>
                <w:rFonts w:ascii="TH Sarabun New" w:hAnsi="TH Sarabun New"/>
                <w:sz w:val="26"/>
              </w:rPr>
              <w:t>3.2</w:t>
            </w:r>
          </w:p>
        </w:tc>
        <w:tc>
          <w:tcPr>
            <w:tcW w:type="dxa" w:w="1799"/>
            <w:shd w:fill="EBF0FF" w:val="clear"/>
          </w:tcPr>
          <w:p>
            <w:pPr>
              <w:jc w:val="center"/>
            </w:pPr>
            <w:r>
              <w:rPr>
                <w:rFonts w:ascii="TH Sarabun New" w:hAnsi="TH Sarabun New"/>
                <w:sz w:val="26"/>
              </w:rPr>
              <w:t>0.5</w:t>
            </w:r>
          </w:p>
        </w:tc>
      </w:tr>
      <w:tr>
        <w:tc>
          <w:tcPr>
            <w:tcW w:type="dxa" w:w="1799"/>
          </w:tcPr>
          <w:p>
            <w:pPr>
              <w:jc w:val="center"/>
            </w:pPr>
            <w:r>
              <w:rPr>
                <w:rFonts w:ascii="TH Sarabun New" w:hAnsi="TH Sarabun New"/>
                <w:sz w:val="26"/>
              </w:rPr>
              <w:t>News</w:t>
            </w:r>
          </w:p>
        </w:tc>
        <w:tc>
          <w:tcPr>
            <w:tcW w:type="dxa" w:w="1799"/>
          </w:tcPr>
          <w:p>
            <w:pPr>
              <w:jc w:val="center"/>
            </w:pPr>
            <w:r>
              <w:rPr>
                <w:rFonts w:ascii="TH Sarabun New" w:hAnsi="TH Sarabun New"/>
                <w:sz w:val="26"/>
              </w:rPr>
              <w:t>2.3</w:t>
            </w:r>
          </w:p>
        </w:tc>
        <w:tc>
          <w:tcPr>
            <w:tcW w:type="dxa" w:w="1799"/>
          </w:tcPr>
          <w:p>
            <w:pPr>
              <w:jc w:val="center"/>
            </w:pPr>
            <w:r>
              <w:rPr>
                <w:rFonts w:ascii="TH Sarabun New" w:hAnsi="TH Sarabun New"/>
                <w:sz w:val="26"/>
              </w:rPr>
              <w:t>1.6</w:t>
            </w:r>
          </w:p>
        </w:tc>
        <w:tc>
          <w:tcPr>
            <w:tcW w:type="dxa" w:w="1799"/>
          </w:tcPr>
          <w:p>
            <w:pPr>
              <w:jc w:val="center"/>
            </w:pPr>
            <w:r>
              <w:rPr>
                <w:rFonts w:ascii="TH Sarabun New" w:hAnsi="TH Sarabun New"/>
                <w:sz w:val="26"/>
              </w:rPr>
              <w:t>3.5</w:t>
            </w:r>
          </w:p>
        </w:tc>
        <w:tc>
          <w:tcPr>
            <w:tcW w:type="dxa" w:w="1799"/>
          </w:tcPr>
          <w:p>
            <w:pPr>
              <w:jc w:val="center"/>
            </w:pPr>
            <w:r>
              <w:rPr>
                <w:rFonts w:ascii="TH Sarabun New" w:hAnsi="TH Sarabun New"/>
                <w:sz w:val="26"/>
              </w:rPr>
              <w:t>0.6</w:t>
            </w:r>
          </w:p>
        </w:tc>
      </w:tr>
      <w:tr>
        <w:tc>
          <w:tcPr>
            <w:tcW w:type="dxa" w:w="1799"/>
            <w:shd w:fill="EBF0FF" w:val="clear"/>
          </w:tcPr>
          <w:p>
            <w:pPr>
              <w:jc w:val="center"/>
            </w:pPr>
            <w:r>
              <w:rPr>
                <w:rFonts w:ascii="TH Sarabun New" w:hAnsi="TH Sarabun New"/>
                <w:sz w:val="26"/>
              </w:rPr>
              <w:t>Traffic</w:t>
            </w:r>
          </w:p>
        </w:tc>
        <w:tc>
          <w:tcPr>
            <w:tcW w:type="dxa" w:w="1799"/>
            <w:shd w:fill="EBF0FF" w:val="clear"/>
          </w:tcPr>
          <w:p>
            <w:pPr>
              <w:jc w:val="center"/>
            </w:pPr>
            <w:r>
              <w:rPr>
                <w:rFonts w:ascii="TH Sarabun New" w:hAnsi="TH Sarabun New"/>
                <w:sz w:val="26"/>
              </w:rPr>
              <w:t>2.0</w:t>
            </w:r>
          </w:p>
        </w:tc>
        <w:tc>
          <w:tcPr>
            <w:tcW w:type="dxa" w:w="1799"/>
            <w:shd w:fill="EBF0FF" w:val="clear"/>
          </w:tcPr>
          <w:p>
            <w:pPr>
              <w:jc w:val="center"/>
            </w:pPr>
            <w:r>
              <w:rPr>
                <w:rFonts w:ascii="TH Sarabun New" w:hAnsi="TH Sarabun New"/>
                <w:sz w:val="26"/>
              </w:rPr>
              <w:t>1.4</w:t>
            </w:r>
          </w:p>
        </w:tc>
        <w:tc>
          <w:tcPr>
            <w:tcW w:type="dxa" w:w="1799"/>
            <w:shd w:fill="EBF0FF" w:val="clear"/>
          </w:tcPr>
          <w:p>
            <w:pPr>
              <w:jc w:val="center"/>
            </w:pPr>
            <w:r>
              <w:rPr>
                <w:rFonts w:ascii="TH Sarabun New" w:hAnsi="TH Sarabun New"/>
                <w:sz w:val="26"/>
              </w:rPr>
              <w:t>3.0</w:t>
            </w:r>
          </w:p>
        </w:tc>
        <w:tc>
          <w:tcPr>
            <w:tcW w:type="dxa" w:w="1799"/>
            <w:shd w:fill="EBF0FF" w:val="clear"/>
          </w:tcPr>
          <w:p>
            <w:pPr>
              <w:jc w:val="center"/>
            </w:pPr>
            <w:r>
              <w:rPr>
                <w:rFonts w:ascii="TH Sarabun New" w:hAnsi="TH Sarabun New"/>
                <w:sz w:val="26"/>
              </w:rPr>
              <w:t>0.5</w:t>
            </w:r>
          </w:p>
        </w:tc>
      </w:tr>
      <w:tr>
        <w:tc>
          <w:tcPr>
            <w:tcW w:type="dxa" w:w="1799"/>
          </w:tcPr>
          <w:p>
            <w:pPr>
              <w:jc w:val="center"/>
            </w:pPr>
            <w:r>
              <w:rPr>
                <w:rFonts w:ascii="TH Sarabun New" w:hAnsi="TH Sarabun New"/>
                <w:sz w:val="26"/>
              </w:rPr>
              <w:t>General Chat (Fast)</w:t>
            </w:r>
          </w:p>
        </w:tc>
        <w:tc>
          <w:tcPr>
            <w:tcW w:type="dxa" w:w="1799"/>
          </w:tcPr>
          <w:p>
            <w:pPr>
              <w:jc w:val="center"/>
            </w:pPr>
            <w:r>
              <w:rPr>
                <w:rFonts w:ascii="TH Sarabun New" w:hAnsi="TH Sarabun New"/>
                <w:sz w:val="26"/>
              </w:rPr>
              <w:t>2.8</w:t>
            </w:r>
          </w:p>
        </w:tc>
        <w:tc>
          <w:tcPr>
            <w:tcW w:type="dxa" w:w="1799"/>
          </w:tcPr>
          <w:p>
            <w:pPr>
              <w:jc w:val="center"/>
            </w:pPr>
            <w:r>
              <w:rPr>
                <w:rFonts w:ascii="TH Sarabun New" w:hAnsi="TH Sarabun New"/>
                <w:sz w:val="26"/>
              </w:rPr>
              <w:t>1.8</w:t>
            </w:r>
          </w:p>
        </w:tc>
        <w:tc>
          <w:tcPr>
            <w:tcW w:type="dxa" w:w="1799"/>
          </w:tcPr>
          <w:p>
            <w:pPr>
              <w:jc w:val="center"/>
            </w:pPr>
            <w:r>
              <w:rPr>
                <w:rFonts w:ascii="TH Sarabun New" w:hAnsi="TH Sarabun New"/>
                <w:sz w:val="26"/>
              </w:rPr>
              <w:t>4.2</w:t>
            </w:r>
          </w:p>
        </w:tc>
        <w:tc>
          <w:tcPr>
            <w:tcW w:type="dxa" w:w="1799"/>
          </w:tcPr>
          <w:p>
            <w:pPr>
              <w:jc w:val="center"/>
            </w:pPr>
            <w:r>
              <w:rPr>
                <w:rFonts w:ascii="TH Sarabun New" w:hAnsi="TH Sarabun New"/>
                <w:sz w:val="26"/>
              </w:rPr>
              <w:t>0.8</w:t>
            </w:r>
          </w:p>
        </w:tc>
      </w:tr>
      <w:tr>
        <w:tc>
          <w:tcPr>
            <w:tcW w:type="dxa" w:w="1799"/>
            <w:shd w:fill="EBF0FF" w:val="clear"/>
          </w:tcPr>
          <w:p>
            <w:pPr>
              <w:jc w:val="center"/>
            </w:pPr>
            <w:r>
              <w:rPr>
                <w:rFonts w:ascii="TH Sarabun New" w:hAnsi="TH Sarabun New"/>
                <w:sz w:val="26"/>
              </w:rPr>
              <w:t>General Chat (Reasoning)</w:t>
            </w:r>
          </w:p>
        </w:tc>
        <w:tc>
          <w:tcPr>
            <w:tcW w:type="dxa" w:w="1799"/>
            <w:shd w:fill="EBF0FF" w:val="clear"/>
          </w:tcPr>
          <w:p>
            <w:pPr>
              <w:jc w:val="center"/>
            </w:pPr>
            <w:r>
              <w:rPr>
                <w:rFonts w:ascii="TH Sarabun New" w:hAnsi="TH Sarabun New"/>
                <w:sz w:val="26"/>
              </w:rPr>
              <w:t>4.5</w:t>
            </w:r>
          </w:p>
        </w:tc>
        <w:tc>
          <w:tcPr>
            <w:tcW w:type="dxa" w:w="1799"/>
            <w:shd w:fill="EBF0FF" w:val="clear"/>
          </w:tcPr>
          <w:p>
            <w:pPr>
              <w:jc w:val="center"/>
            </w:pPr>
            <w:r>
              <w:rPr>
                <w:rFonts w:ascii="TH Sarabun New" w:hAnsi="TH Sarabun New"/>
                <w:sz w:val="26"/>
              </w:rPr>
              <w:t>3.0</w:t>
            </w:r>
          </w:p>
        </w:tc>
        <w:tc>
          <w:tcPr>
            <w:tcW w:type="dxa" w:w="1799"/>
            <w:shd w:fill="EBF0FF" w:val="clear"/>
          </w:tcPr>
          <w:p>
            <w:pPr>
              <w:jc w:val="center"/>
            </w:pPr>
            <w:r>
              <w:rPr>
                <w:rFonts w:ascii="TH Sarabun New" w:hAnsi="TH Sarabun New"/>
                <w:sz w:val="26"/>
              </w:rPr>
              <w:t>7.0</w:t>
            </w:r>
          </w:p>
        </w:tc>
        <w:tc>
          <w:tcPr>
            <w:tcW w:type="dxa" w:w="1799"/>
            <w:shd w:fill="EBF0FF" w:val="clear"/>
          </w:tcPr>
          <w:p>
            <w:pPr>
              <w:jc w:val="center"/>
            </w:pPr>
            <w:r>
              <w:rPr>
                <w:rFonts w:ascii="TH Sarabun New" w:hAnsi="TH Sarabun New"/>
                <w:sz w:val="26"/>
              </w:rPr>
              <w:t>1.2</w:t>
            </w:r>
          </w:p>
        </w:tc>
      </w:tr>
    </w:tbl>
    <w:p/>
    <w:p>
      <w:pPr>
        <w:spacing w:before="240" w:after="240"/>
        <w:jc w:val="center"/>
      </w:pPr>
      <w:r>
        <w:rPr>
          <w:rFonts w:ascii="TH Sarabun New" w:hAnsi="TH Sarabun New"/>
          <w:b/>
          <w:color w:val="2563EB"/>
          <w:sz w:val="24"/>
          <w:u w:val="single"/>
        </w:rPr>
        <w:t>[ 📷 รูป: กราฟแท่งเปรียบเทียบเวลาตอบสนองของแต่ละประเภทคำถาม ]</w:t>
      </w:r>
    </w:p>
    <w:p>
      <w:pPr>
        <w:pStyle w:val="Heading3"/>
      </w:pPr>
      <w:r>
        <w:rPr>
          <w:rFonts w:ascii="TH Sarabun New" w:hAnsi="TH Sarabun New"/>
        </w:rPr>
        <w:t>4.2.2 การทดสอบความแม่นยำของ STT</w:t>
      </w:r>
    </w:p>
    <w:p>
      <w:pPr>
        <w:spacing w:after="120" w:before="0"/>
        <w:ind w:firstLine="680"/>
      </w:pPr>
      <w:r>
        <w:rPr>
          <w:rFonts w:ascii="TH Sarabun New" w:hAnsi="TH Sarabun New"/>
          <w:b w:val="0"/>
          <w:sz w:val="28"/>
        </w:rPr>
        <w:t>การทดสอบความแม่นยำของ Speech-to-Text โดยใช้คำถามภาษาไทย จำนวน 20 ประโยค ที่พูดในระยะ 10-20 ซม. จาก INMP441</w:t>
      </w:r>
    </w:p>
    <w:tbl>
      <w:tblPr>
        <w:tblStyle w:val="TableGrid"/>
        <w:tblW w:type="auto" w:w="0"/>
        <w:jc w:val="center"/>
        <w:tblLook w:firstColumn="1" w:firstRow="1" w:lastColumn="0" w:lastRow="0" w:noHBand="0" w:noVBand="1" w:val="04A0"/>
      </w:tblPr>
      <w:tblGrid>
        <w:gridCol w:w="2249"/>
        <w:gridCol w:w="2249"/>
        <w:gridCol w:w="2249"/>
        <w:gridCol w:w="2249"/>
      </w:tblGrid>
      <w:tr>
        <w:tc>
          <w:tcPr>
            <w:tcW w:type="dxa" w:w="2249"/>
            <w:shd w:fill="2563EB" w:val="clear"/>
          </w:tcPr>
          <w:p>
            <w:pPr>
              <w:jc w:val="center"/>
            </w:pPr>
            <w:r>
              <w:rPr>
                <w:rFonts w:ascii="TH Sarabun New" w:hAnsi="TH Sarabun New"/>
                <w:b/>
                <w:color w:val="FFFFFF"/>
                <w:sz w:val="26"/>
              </w:rPr>
              <w:t>ประโยคทดสอบ</w:t>
            </w:r>
          </w:p>
        </w:tc>
        <w:tc>
          <w:tcPr>
            <w:tcW w:type="dxa" w:w="2249"/>
            <w:shd w:fill="2563EB" w:val="clear"/>
          </w:tcPr>
          <w:p>
            <w:pPr>
              <w:jc w:val="center"/>
            </w:pPr>
            <w:r>
              <w:rPr>
                <w:rFonts w:ascii="TH Sarabun New" w:hAnsi="TH Sarabun New"/>
                <w:b/>
                <w:color w:val="FFFFFF"/>
                <w:sz w:val="26"/>
              </w:rPr>
              <w:t>ผล STT</w:t>
            </w:r>
          </w:p>
        </w:tc>
        <w:tc>
          <w:tcPr>
            <w:tcW w:type="dxa" w:w="2249"/>
            <w:shd w:fill="2563EB" w:val="clear"/>
          </w:tcPr>
          <w:p>
            <w:pPr>
              <w:jc w:val="center"/>
            </w:pPr>
            <w:r>
              <w:rPr>
                <w:rFonts w:ascii="TH Sarabun New" w:hAnsi="TH Sarabun New"/>
                <w:b/>
                <w:color w:val="FFFFFF"/>
                <w:sz w:val="26"/>
              </w:rPr>
              <w:t>ความถูกต้อง</w:t>
            </w:r>
          </w:p>
        </w:tc>
        <w:tc>
          <w:tcPr>
            <w:tcW w:type="dxa" w:w="2249"/>
            <w:shd w:fill="2563EB" w:val="clear"/>
          </w:tcPr>
          <w:p>
            <w:pPr>
              <w:jc w:val="center"/>
            </w:pPr>
            <w:r>
              <w:rPr>
                <w:rFonts w:ascii="TH Sarabun New" w:hAnsi="TH Sarabun New"/>
                <w:b/>
                <w:color w:val="FFFFFF"/>
                <w:sz w:val="26"/>
              </w:rPr>
              <w:t>คะแนน</w:t>
            </w:r>
          </w:p>
        </w:tc>
      </w:tr>
      <w:tr>
        <w:tc>
          <w:tcPr>
            <w:tcW w:type="dxa" w:w="2249"/>
            <w:shd w:fill="EBF0FF" w:val="clear"/>
          </w:tcPr>
          <w:p>
            <w:pPr>
              <w:jc w:val="center"/>
            </w:pPr>
            <w:r>
              <w:rPr>
                <w:rFonts w:ascii="TH Sarabun New" w:hAnsi="TH Sarabun New"/>
                <w:sz w:val="26"/>
              </w:rPr>
              <w:t>สวัสดีน้องฟ้า</w:t>
            </w:r>
          </w:p>
        </w:tc>
        <w:tc>
          <w:tcPr>
            <w:tcW w:type="dxa" w:w="2249"/>
            <w:shd w:fill="EBF0FF" w:val="clear"/>
          </w:tcPr>
          <w:p>
            <w:pPr>
              <w:jc w:val="center"/>
            </w:pPr>
            <w:r>
              <w:rPr>
                <w:rFonts w:ascii="TH Sarabun New" w:hAnsi="TH Sarabun New"/>
                <w:sz w:val="26"/>
              </w:rPr>
              <w:t>สวัสดีน้องฟ้า</w:t>
            </w:r>
          </w:p>
        </w:tc>
        <w:tc>
          <w:tcPr>
            <w:tcW w:type="dxa" w:w="2249"/>
            <w:shd w:fill="EBF0FF" w:val="clear"/>
          </w:tcPr>
          <w:p>
            <w:pPr>
              <w:jc w:val="center"/>
            </w:pPr>
            <w:r>
              <w:rPr>
                <w:rFonts w:ascii="TH Sarabun New" w:hAnsi="TH Sarabun New"/>
                <w:sz w:val="26"/>
              </w:rPr>
              <w:t>ถูกต้อง</w:t>
            </w:r>
          </w:p>
        </w:tc>
        <w:tc>
          <w:tcPr>
            <w:tcW w:type="dxa" w:w="2249"/>
            <w:shd w:fill="EBF0FF" w:val="clear"/>
          </w:tcPr>
          <w:p>
            <w:pPr>
              <w:jc w:val="center"/>
            </w:pPr>
            <w:r>
              <w:rPr>
                <w:rFonts w:ascii="TH Sarabun New" w:hAnsi="TH Sarabun New"/>
                <w:sz w:val="26"/>
              </w:rPr>
              <w:t>100%</w:t>
            </w:r>
          </w:p>
        </w:tc>
      </w:tr>
      <w:tr>
        <w:tc>
          <w:tcPr>
            <w:tcW w:type="dxa" w:w="2249"/>
          </w:tcPr>
          <w:p>
            <w:pPr>
              <w:jc w:val="center"/>
            </w:pPr>
            <w:r>
              <w:rPr>
                <w:rFonts w:ascii="TH Sarabun New" w:hAnsi="TH Sarabun New"/>
                <w:sz w:val="26"/>
              </w:rPr>
              <w:t>เปิดไฟให้หน่อย</w:t>
            </w:r>
          </w:p>
        </w:tc>
        <w:tc>
          <w:tcPr>
            <w:tcW w:type="dxa" w:w="2249"/>
          </w:tcPr>
          <w:p>
            <w:pPr>
              <w:jc w:val="center"/>
            </w:pPr>
            <w:r>
              <w:rPr>
                <w:rFonts w:ascii="TH Sarabun New" w:hAnsi="TH Sarabun New"/>
                <w:sz w:val="26"/>
              </w:rPr>
              <w:t>เปิดไฟให้หน่อย</w:t>
            </w:r>
          </w:p>
        </w:tc>
        <w:tc>
          <w:tcPr>
            <w:tcW w:type="dxa" w:w="2249"/>
          </w:tcPr>
          <w:p>
            <w:pPr>
              <w:jc w:val="center"/>
            </w:pPr>
            <w:r>
              <w:rPr>
                <w:rFonts w:ascii="TH Sarabun New" w:hAnsi="TH Sarabun New"/>
                <w:sz w:val="26"/>
              </w:rPr>
              <w:t>ถูกต้อง</w:t>
            </w:r>
          </w:p>
        </w:tc>
        <w:tc>
          <w:tcPr>
            <w:tcW w:type="dxa" w:w="2249"/>
          </w:tcPr>
          <w:p>
            <w:pPr>
              <w:jc w:val="center"/>
            </w:pPr>
            <w:r>
              <w:rPr>
                <w:rFonts w:ascii="TH Sarabun New" w:hAnsi="TH Sarabun New"/>
                <w:sz w:val="26"/>
              </w:rPr>
              <w:t>100%</w:t>
            </w:r>
          </w:p>
        </w:tc>
      </w:tr>
      <w:tr>
        <w:tc>
          <w:tcPr>
            <w:tcW w:type="dxa" w:w="2249"/>
            <w:shd w:fill="EBF0FF" w:val="clear"/>
          </w:tcPr>
          <w:p>
            <w:pPr>
              <w:jc w:val="center"/>
            </w:pPr>
            <w:r>
              <w:rPr>
                <w:rFonts w:ascii="TH Sarabun New" w:hAnsi="TH Sarabun New"/>
                <w:sz w:val="26"/>
              </w:rPr>
              <w:t>วันนี้มีข่าวอะไรบ้าง</w:t>
            </w:r>
          </w:p>
        </w:tc>
        <w:tc>
          <w:tcPr>
            <w:tcW w:type="dxa" w:w="2249"/>
            <w:shd w:fill="EBF0FF" w:val="clear"/>
          </w:tcPr>
          <w:p>
            <w:pPr>
              <w:jc w:val="center"/>
            </w:pPr>
            <w:r>
              <w:rPr>
                <w:rFonts w:ascii="TH Sarabun New" w:hAnsi="TH Sarabun New"/>
                <w:sz w:val="26"/>
              </w:rPr>
              <w:t>วันนี้มีข่าวอะไรบ้าง</w:t>
            </w:r>
          </w:p>
        </w:tc>
        <w:tc>
          <w:tcPr>
            <w:tcW w:type="dxa" w:w="2249"/>
            <w:shd w:fill="EBF0FF" w:val="clear"/>
          </w:tcPr>
          <w:p>
            <w:pPr>
              <w:jc w:val="center"/>
            </w:pPr>
            <w:r>
              <w:rPr>
                <w:rFonts w:ascii="TH Sarabun New" w:hAnsi="TH Sarabun New"/>
                <w:sz w:val="26"/>
              </w:rPr>
              <w:t>ถูกต้อง</w:t>
            </w:r>
          </w:p>
        </w:tc>
        <w:tc>
          <w:tcPr>
            <w:tcW w:type="dxa" w:w="2249"/>
            <w:shd w:fill="EBF0FF" w:val="clear"/>
          </w:tcPr>
          <w:p>
            <w:pPr>
              <w:jc w:val="center"/>
            </w:pPr>
            <w:r>
              <w:rPr>
                <w:rFonts w:ascii="TH Sarabun New" w:hAnsi="TH Sarabun New"/>
                <w:sz w:val="26"/>
              </w:rPr>
              <w:t>100%</w:t>
            </w:r>
          </w:p>
        </w:tc>
      </w:tr>
      <w:tr>
        <w:tc>
          <w:tcPr>
            <w:tcW w:type="dxa" w:w="2249"/>
          </w:tcPr>
          <w:p>
            <w:pPr>
              <w:jc w:val="center"/>
            </w:pPr>
            <w:r>
              <w:rPr>
                <w:rFonts w:ascii="TH Sarabun New" w:hAnsi="TH Sarabun New"/>
                <w:sz w:val="26"/>
              </w:rPr>
              <w:t>ในกรุงเทพรถติดไหม</w:t>
            </w:r>
          </w:p>
        </w:tc>
        <w:tc>
          <w:tcPr>
            <w:tcW w:type="dxa" w:w="2249"/>
          </w:tcPr>
          <w:p>
            <w:pPr>
              <w:jc w:val="center"/>
            </w:pPr>
            <w:r>
              <w:rPr>
                <w:rFonts w:ascii="TH Sarabun New" w:hAnsi="TH Sarabun New"/>
                <w:sz w:val="26"/>
              </w:rPr>
              <w:t>กรุ่งเทพรถติดไหม</w:t>
            </w:r>
          </w:p>
        </w:tc>
        <w:tc>
          <w:tcPr>
            <w:tcW w:type="dxa" w:w="2249"/>
          </w:tcPr>
          <w:p>
            <w:pPr>
              <w:jc w:val="center"/>
            </w:pPr>
            <w:r>
              <w:rPr>
                <w:rFonts w:ascii="TH Sarabun New" w:hAnsi="TH Sarabun New"/>
                <w:sz w:val="26"/>
              </w:rPr>
              <w:t>เพี้ยนเล็กน้อย</w:t>
            </w:r>
          </w:p>
        </w:tc>
        <w:tc>
          <w:tcPr>
            <w:tcW w:type="dxa" w:w="2249"/>
          </w:tcPr>
          <w:p>
            <w:pPr>
              <w:jc w:val="center"/>
            </w:pPr>
            <w:r>
              <w:rPr>
                <w:rFonts w:ascii="TH Sarabun New" w:hAnsi="TH Sarabun New"/>
                <w:sz w:val="26"/>
              </w:rPr>
              <w:t>80%</w:t>
            </w:r>
          </w:p>
        </w:tc>
      </w:tr>
      <w:tr>
        <w:tc>
          <w:tcPr>
            <w:tcW w:type="dxa" w:w="2249"/>
            <w:shd w:fill="EBF0FF" w:val="clear"/>
          </w:tcPr>
          <w:p>
            <w:pPr>
              <w:jc w:val="center"/>
            </w:pPr>
            <w:r>
              <w:rPr>
                <w:rFonts w:ascii="TH Sarabun New" w:hAnsi="TH Sarabun New"/>
                <w:sz w:val="26"/>
              </w:rPr>
              <w:t>ความชื้นเท่าไหร่</w:t>
            </w:r>
          </w:p>
        </w:tc>
        <w:tc>
          <w:tcPr>
            <w:tcW w:type="dxa" w:w="2249"/>
            <w:shd w:fill="EBF0FF" w:val="clear"/>
          </w:tcPr>
          <w:p>
            <w:pPr>
              <w:jc w:val="center"/>
            </w:pPr>
            <w:r>
              <w:rPr>
                <w:rFonts w:ascii="TH Sarabun New" w:hAnsi="TH Sarabun New"/>
                <w:sz w:val="26"/>
              </w:rPr>
              <w:t>ความชื้นเท่าไหร่</w:t>
            </w:r>
          </w:p>
        </w:tc>
        <w:tc>
          <w:tcPr>
            <w:tcW w:type="dxa" w:w="2249"/>
            <w:shd w:fill="EBF0FF" w:val="clear"/>
          </w:tcPr>
          <w:p>
            <w:pPr>
              <w:jc w:val="center"/>
            </w:pPr>
            <w:r>
              <w:rPr>
                <w:rFonts w:ascii="TH Sarabun New" w:hAnsi="TH Sarabun New"/>
                <w:sz w:val="26"/>
              </w:rPr>
              <w:t>ถูกต้อง</w:t>
            </w:r>
          </w:p>
        </w:tc>
        <w:tc>
          <w:tcPr>
            <w:tcW w:type="dxa" w:w="2249"/>
            <w:shd w:fill="EBF0FF" w:val="clear"/>
          </w:tcPr>
          <w:p>
            <w:pPr>
              <w:jc w:val="center"/>
            </w:pPr>
            <w:r>
              <w:rPr>
                <w:rFonts w:ascii="TH Sarabun New" w:hAnsi="TH Sarabun New"/>
                <w:sz w:val="26"/>
              </w:rPr>
              <w:t>100%</w:t>
            </w:r>
          </w:p>
        </w:tc>
      </w:tr>
    </w:tbl>
    <w:p/>
    <w:p>
      <w:pPr>
        <w:pStyle w:val="Heading3"/>
      </w:pPr>
      <w:r>
        <w:rPr>
          <w:rFonts w:ascii="TH Sarabun New" w:hAnsi="TH Sarabun New"/>
        </w:rPr>
        <w:t>4.2.3 การทดสอบความเสถียร</w:t>
      </w:r>
    </w:p>
    <w:p>
      <w:pPr>
        <w:spacing w:after="120" w:before="0"/>
        <w:ind w:firstLine="680"/>
      </w:pPr>
      <w:r>
        <w:rPr>
          <w:rFonts w:ascii="TH Sarabun New" w:hAnsi="TH Sarabun New"/>
          <w:b w:val="0"/>
          <w:sz w:val="28"/>
        </w:rPr>
        <w:t>ระบบถูกทดสอบการทำงานต่อเนื่องเป็นเวลา 48 ชั่วโมง โดยวัดค่าดังต่อไปนี้</w:t>
      </w:r>
    </w:p>
    <w:tbl>
      <w:tblPr>
        <w:tblStyle w:val="TableGrid"/>
        <w:tblW w:type="auto" w:w="0"/>
        <w:jc w:val="center"/>
        <w:tblLook w:firstColumn="1" w:firstRow="1" w:lastColumn="0" w:lastRow="0" w:noHBand="0" w:noVBand="1" w:val="04A0"/>
      </w:tblPr>
      <w:tblGrid>
        <w:gridCol w:w="4498"/>
        <w:gridCol w:w="4498"/>
      </w:tblGrid>
      <w:tr>
        <w:tc>
          <w:tcPr>
            <w:tcW w:type="dxa" w:w="4498"/>
            <w:shd w:fill="2563EB" w:val="clear"/>
          </w:tcPr>
          <w:p>
            <w:pPr>
              <w:jc w:val="center"/>
            </w:pPr>
            <w:r>
              <w:rPr>
                <w:rFonts w:ascii="TH Sarabun New" w:hAnsi="TH Sarabun New"/>
                <w:b/>
                <w:color w:val="FFFFFF"/>
                <w:sz w:val="26"/>
              </w:rPr>
              <w:t>ตัวชี้วัด</w:t>
            </w:r>
          </w:p>
        </w:tc>
        <w:tc>
          <w:tcPr>
            <w:tcW w:type="dxa" w:w="4498"/>
            <w:shd w:fill="2563EB" w:val="clear"/>
          </w:tcPr>
          <w:p>
            <w:pPr>
              <w:jc w:val="center"/>
            </w:pPr>
            <w:r>
              <w:rPr>
                <w:rFonts w:ascii="TH Sarabun New" w:hAnsi="TH Sarabun New"/>
                <w:b/>
                <w:color w:val="FFFFFF"/>
                <w:sz w:val="26"/>
              </w:rPr>
              <w:t>ค่า</w:t>
            </w:r>
          </w:p>
        </w:tc>
      </w:tr>
      <w:tr>
        <w:tc>
          <w:tcPr>
            <w:tcW w:type="dxa" w:w="4498"/>
            <w:shd w:fill="EBF0FF" w:val="clear"/>
          </w:tcPr>
          <w:p>
            <w:pPr>
              <w:jc w:val="center"/>
            </w:pPr>
            <w:r>
              <w:rPr>
                <w:rFonts w:ascii="TH Sarabun New" w:hAnsi="TH Sarabun New"/>
                <w:sz w:val="26"/>
              </w:rPr>
              <w:t>Uptime เซิร์ฟเวอร์</w:t>
            </w:r>
          </w:p>
        </w:tc>
        <w:tc>
          <w:tcPr>
            <w:tcW w:type="dxa" w:w="4498"/>
            <w:shd w:fill="EBF0FF" w:val="clear"/>
          </w:tcPr>
          <w:p>
            <w:pPr>
              <w:jc w:val="center"/>
            </w:pPr>
            <w:r>
              <w:rPr>
                <w:rFonts w:ascii="TH Sarabun New" w:hAnsi="TH Sarabun New"/>
                <w:sz w:val="26"/>
              </w:rPr>
              <w:t>48 ชั่วโมง (ไม่มีหยุด)</w:t>
            </w:r>
          </w:p>
        </w:tc>
      </w:tr>
      <w:tr>
        <w:tc>
          <w:tcPr>
            <w:tcW w:type="dxa" w:w="4498"/>
          </w:tcPr>
          <w:p>
            <w:pPr>
              <w:jc w:val="center"/>
            </w:pPr>
            <w:r>
              <w:rPr>
                <w:rFonts w:ascii="TH Sarabun New" w:hAnsi="TH Sarabun New"/>
                <w:sz w:val="26"/>
              </w:rPr>
              <w:t>จำนวนคำขอที่รองรับ</w:t>
            </w:r>
          </w:p>
        </w:tc>
        <w:tc>
          <w:tcPr>
            <w:tcW w:type="dxa" w:w="4498"/>
          </w:tcPr>
          <w:p>
            <w:pPr>
              <w:jc w:val="center"/>
            </w:pPr>
            <w:r>
              <w:rPr>
                <w:rFonts w:ascii="TH Sarabun New" w:hAnsi="TH Sarabun New"/>
                <w:sz w:val="26"/>
              </w:rPr>
              <w:t>&gt; 1,000 คำขอ</w:t>
            </w:r>
          </w:p>
        </w:tc>
      </w:tr>
      <w:tr>
        <w:tc>
          <w:tcPr>
            <w:tcW w:type="dxa" w:w="4498"/>
            <w:shd w:fill="EBF0FF" w:val="clear"/>
          </w:tcPr>
          <w:p>
            <w:pPr>
              <w:jc w:val="center"/>
            </w:pPr>
            <w:r>
              <w:rPr>
                <w:rFonts w:ascii="TH Sarabun New" w:hAnsi="TH Sarabun New"/>
                <w:sz w:val="26"/>
              </w:rPr>
              <w:t>อัตราความสำเร็จของ API</w:t>
            </w:r>
          </w:p>
        </w:tc>
        <w:tc>
          <w:tcPr>
            <w:tcW w:type="dxa" w:w="4498"/>
            <w:shd w:fill="EBF0FF" w:val="clear"/>
          </w:tcPr>
          <w:p>
            <w:pPr>
              <w:jc w:val="center"/>
            </w:pPr>
            <w:r>
              <w:rPr>
                <w:rFonts w:ascii="TH Sarabun New" w:hAnsi="TH Sarabun New"/>
                <w:sz w:val="26"/>
              </w:rPr>
              <w:t>99.2%</w:t>
            </w:r>
          </w:p>
        </w:tc>
      </w:tr>
      <w:tr>
        <w:tc>
          <w:tcPr>
            <w:tcW w:type="dxa" w:w="4498"/>
          </w:tcPr>
          <w:p>
            <w:pPr>
              <w:jc w:val="center"/>
            </w:pPr>
            <w:r>
              <w:rPr>
                <w:rFonts w:ascii="TH Sarabun New" w:hAnsi="TH Sarabun New"/>
                <w:sz w:val="26"/>
              </w:rPr>
              <w:t>เวลาหยุดทำงานของ ESP32</w:t>
            </w:r>
          </w:p>
        </w:tc>
        <w:tc>
          <w:tcPr>
            <w:tcW w:type="dxa" w:w="4498"/>
          </w:tcPr>
          <w:p>
            <w:pPr>
              <w:jc w:val="center"/>
            </w:pPr>
            <w:r>
              <w:rPr>
                <w:rFonts w:ascii="TH Sarabun New" w:hAnsi="TH Sarabun New"/>
                <w:sz w:val="26"/>
              </w:rPr>
              <w:t>0 ครั้ง</w:t>
            </w:r>
          </w:p>
        </w:tc>
      </w:tr>
      <w:tr>
        <w:tc>
          <w:tcPr>
            <w:tcW w:type="dxa" w:w="4498"/>
            <w:shd w:fill="EBF0FF" w:val="clear"/>
          </w:tcPr>
          <w:p>
            <w:pPr>
              <w:jc w:val="center"/>
            </w:pPr>
            <w:r>
              <w:rPr>
                <w:rFonts w:ascii="TH Sarabun New" w:hAnsi="TH Sarabun New"/>
                <w:sz w:val="26"/>
              </w:rPr>
              <w:t>หน่วยความจำเซิร์ฟเวอร์</w:t>
            </w:r>
          </w:p>
        </w:tc>
        <w:tc>
          <w:tcPr>
            <w:tcW w:type="dxa" w:w="4498"/>
            <w:shd w:fill="EBF0FF" w:val="clear"/>
          </w:tcPr>
          <w:p>
            <w:pPr>
              <w:jc w:val="center"/>
            </w:pPr>
            <w:r>
              <w:rPr>
                <w:rFonts w:ascii="TH Sarabun New" w:hAnsi="TH Sarabun New"/>
                <w:sz w:val="26"/>
              </w:rPr>
              <w:t>&lt; 200 MB</w:t>
            </w:r>
          </w:p>
        </w:tc>
      </w:tr>
      <w:tr>
        <w:tc>
          <w:tcPr>
            <w:tcW w:type="dxa" w:w="4498"/>
          </w:tcPr>
          <w:p>
            <w:pPr>
              <w:jc w:val="center"/>
            </w:pPr>
            <w:r>
              <w:rPr>
                <w:rFonts w:ascii="TH Sarabun New" w:hAnsi="TH Sarabun New"/>
                <w:sz w:val="26"/>
              </w:rPr>
              <w:t>CPU Usage เฉลี่ย</w:t>
            </w:r>
          </w:p>
        </w:tc>
        <w:tc>
          <w:tcPr>
            <w:tcW w:type="dxa" w:w="4498"/>
          </w:tcPr>
          <w:p>
            <w:pPr>
              <w:jc w:val="center"/>
            </w:pPr>
            <w:r>
              <w:rPr>
                <w:rFonts w:ascii="TH Sarabun New" w:hAnsi="TH Sarabun New"/>
                <w:sz w:val="26"/>
              </w:rPr>
              <w:t>15-30% (ไม่รวม LLM)</w:t>
            </w:r>
          </w:p>
        </w:tc>
      </w:tr>
    </w:tbl>
    <w:p/>
    <w:p>
      <w:pPr>
        <w:pStyle w:val="Heading2"/>
      </w:pPr>
      <w:r>
        <w:rPr>
          <w:rFonts w:ascii="TH Sarabun New" w:hAnsi="TH Sarabun New"/>
        </w:rPr>
        <w:t>4.3 การวิเคราะห์ผล</w:t>
      </w:r>
    </w:p>
    <w:p>
      <w:pPr>
        <w:spacing w:after="120" w:before="0"/>
        <w:ind w:firstLine="680"/>
      </w:pPr>
      <w:r>
        <w:rPr>
          <w:rFonts w:ascii="TH Sarabun New" w:hAnsi="TH Sarabun New"/>
          <w:b w:val="0"/>
          <w:sz w:val="28"/>
        </w:rPr>
        <w:t>จากผลการทดสอบระบบพบว่าระบบสามารถทำงานได้ตามวัตถุประสงค์ที่กำหนดไว้ โดยมีประเด็นวิเคราะห์ดังนี้</w:t>
      </w:r>
    </w:p>
    <w:p>
      <w:pPr>
        <w:spacing w:after="40" w:before="0"/>
      </w:pPr>
      <w:r>
        <w:rPr>
          <w:rFonts w:ascii="TH Sarabun New" w:hAnsi="TH Sarabun New"/>
          <w:b/>
          <w:sz w:val="28"/>
        </w:rPr>
        <w:t>1. ด้านความเร็วในการตอบสนอง:</w:t>
      </w:r>
    </w:p>
    <w:p>
      <w:pPr>
        <w:spacing w:after="120" w:before="0"/>
        <w:ind w:firstLine="680"/>
      </w:pPr>
      <w:r>
        <w:rPr>
          <w:rFonts w:ascii="TH Sarabun New" w:hAnsi="TH Sarabun New"/>
          <w:b w:val="0"/>
          <w:sz w:val="28"/>
        </w:rPr>
        <w:t>คำถามที่ใช้ Rule-based (Device Control, Sensor Query) สามารถตอบสนองได้ ในเวลาไม่ถึง 2 วินาที ซึ่งถือว่าเร็วกว่าคำถามที่ต้องใช้ LLM (General Chat) ที่ใช้เวลา 2-5 วินาที การใช้ Intent Router แบบ Rule-based ช่วยลดภาระ ของ LLM ได้อย่างมีประสิทธิภาพ</w:t>
      </w:r>
    </w:p>
    <w:p>
      <w:pPr>
        <w:spacing w:after="40" w:before="0"/>
      </w:pPr>
      <w:r>
        <w:rPr>
          <w:rFonts w:ascii="TH Sarabun New" w:hAnsi="TH Sarabun New"/>
          <w:b/>
          <w:sz w:val="28"/>
        </w:rPr>
        <w:t>2. ด้านความแม่นยำของ STT:</w:t>
      </w:r>
    </w:p>
    <w:p>
      <w:pPr>
        <w:spacing w:after="120" w:before="0"/>
        <w:ind w:firstLine="680"/>
      </w:pPr>
      <w:r>
        <w:rPr>
          <w:rFonts w:ascii="TH Sarabun New" w:hAnsi="TH Sarabun New"/>
          <w:b w:val="0"/>
          <w:sz w:val="28"/>
        </w:rPr>
        <w:t>faster-whisper รุ่น small สามารถถอดเสียงภาษาไทยได้แม่นยำประมาณ 80% โดยปัญหาหลักคือการเพี้ยนของคำที่มีเสียงใกล้เคียงกัน เช่น "กรุงเทพ" กลายเป็น "กรุ่งเทพ" หรือ "ข่าว" กลายเป็น "ข้าว" ระบบมีการแก้ไขคำเพี้ยน เฉพาะโดเมน (Domain Correction) เพื่อเพิ่มความแม่นยำ</w:t>
      </w:r>
    </w:p>
    <w:p>
      <w:pPr>
        <w:spacing w:after="40" w:before="0"/>
      </w:pPr>
      <w:r>
        <w:rPr>
          <w:rFonts w:ascii="TH Sarabun New" w:hAnsi="TH Sarabun New"/>
          <w:b/>
          <w:sz w:val="28"/>
        </w:rPr>
        <w:t>3. ด้านความเสถียรของ Voice Node:</w:t>
      </w:r>
    </w:p>
    <w:p>
      <w:pPr>
        <w:spacing w:after="120" w:before="0"/>
        <w:ind w:firstLine="680"/>
      </w:pPr>
      <w:r>
        <w:rPr>
          <w:rFonts w:ascii="TH Sarabun New" w:hAnsi="TH Sarabun New"/>
          <w:b w:val="0"/>
          <w:sz w:val="28"/>
        </w:rPr>
        <w:t>Voice Node สามารถทำงานต่อเนื่องได้ดีหลังจากปรับค่า VAD และ Mic Gain การเพิ่ม Cooldown หลังเล่นเสียง (800-1600 ms) ช่วยลดการตรวจจับ เสียงตอบกลับของตัวเอง (Echo Feedback) และเพิ่มความแม่นยำของ Wake Word</w:t>
      </w:r>
    </w:p>
    <w:p>
      <w:pPr>
        <w:spacing w:after="40" w:before="0"/>
      </w:pPr>
      <w:r>
        <w:rPr>
          <w:rFonts w:ascii="TH Sarabun New" w:hAnsi="TH Sarabun New"/>
          <w:b/>
          <w:sz w:val="28"/>
        </w:rPr>
        <w:t>4. ด้านการทำงานแบบ Local:</w:t>
      </w:r>
    </w:p>
    <w:p>
      <w:pPr>
        <w:spacing w:after="120" w:before="0"/>
        <w:ind w:firstLine="680"/>
      </w:pPr>
      <w:r>
        <w:rPr>
          <w:rFonts w:ascii="TH Sarabun New" w:hAnsi="TH Sarabun New"/>
          <w:b w:val="0"/>
          <w:sz w:val="28"/>
        </w:rPr>
        <w:t>การทำงานแบบ Local ทั้งระบบช่วยลด Latency และเพิ่มความเป็นส่วนตัว ของข้อมูล อย่างไรก็ตาม การใช้โมเดล LLM ในเครื่องมีข้อจำกัดด้าน ประสิทธิภาพเมื่อเทียบกับคลาวด์ โดยเฉพาะรอบแรกที่ต้อง Warm-up โมเดล</w:t>
      </w:r>
    </w:p>
    <w:p>
      <w:r>
        <w:br w:type="page"/>
      </w:r>
    </w:p>
    <w:p>
      <w:pPr>
        <w:spacing w:after="80" w:before="0"/>
        <w:jc w:val="center"/>
      </w:pPr>
      <w:r>
        <w:rPr>
          <w:rFonts w:ascii="TH Sarabun New" w:hAnsi="TH Sarabun New"/>
          <w:b/>
          <w:sz w:val="36"/>
        </w:rPr>
        <w:t>บทที่ 5</w:t>
      </w:r>
    </w:p>
    <w:p>
      <w:pPr>
        <w:spacing w:after="360" w:before="0"/>
        <w:jc w:val="center"/>
      </w:pPr>
      <w:r>
        <w:rPr>
          <w:rFonts w:ascii="TH Sarabun New" w:hAnsi="TH Sarabun New"/>
          <w:b/>
          <w:sz w:val="36"/>
        </w:rPr>
        <w:t>สรุปผลและข้อเสนอแนะ</w:t>
      </w:r>
    </w:p>
    <w:p>
      <w:pPr>
        <w:pStyle w:val="Heading2"/>
      </w:pPr>
      <w:r>
        <w:rPr>
          <w:rFonts w:ascii="TH Sarabun New" w:hAnsi="TH Sarabun New"/>
        </w:rPr>
        <w:t>5.1 สรุปผลการดำเนินงาน</w:t>
      </w:r>
    </w:p>
    <w:p>
      <w:pPr>
        <w:spacing w:after="120" w:before="0"/>
        <w:ind w:firstLine="680"/>
      </w:pPr>
      <w:r>
        <w:rPr>
          <w:rFonts w:ascii="TH Sarabun New" w:hAnsi="TH Sarabun New"/>
          <w:b w:val="0"/>
          <w:sz w:val="28"/>
        </w:rPr>
        <w:t>โครงงานระบบผู้ช่วยบ้านอัจฉริยะภาษาไทย (AI Smart Home Thai Assistant) สามารถดำเนินการได้สำเร็จตามวัตถุประสงค์ที่กำหนดไว้ทุกประการ โดยสามารถสรุปผลได้ดังนี้</w:t>
      </w:r>
    </w:p>
    <w:p>
      <w:pPr>
        <w:pStyle w:val="ListBullet"/>
        <w:ind w:left="850"/>
      </w:pPr>
      <w:r>
        <w:rPr>
          <w:rFonts w:ascii="TH Sarabun New" w:hAnsi="TH Sarabun New"/>
          <w:sz w:val="28"/>
        </w:rPr>
        <w:t>ระบบสามารถสนทนาภาษาไทยได้อย่างเป็นธรรมชาติผ่านโมเดล Typhoon 2 8B บน Ollama</w:t>
      </w:r>
    </w:p>
    <w:p>
      <w:pPr>
        <w:pStyle w:val="ListBullet"/>
        <w:ind w:left="850"/>
      </w:pPr>
      <w:r>
        <w:rPr>
          <w:rFonts w:ascii="TH Sarabun New" w:hAnsi="TH Sarabun New"/>
          <w:sz w:val="28"/>
        </w:rPr>
        <w:t>ระบบสามารถควบคุม Relay เปิด/ปิดอุปกรณ์ไฟฟ้าผ่าน ESP32-S3 ได้สำเร็จ</w:t>
      </w:r>
    </w:p>
    <w:p>
      <w:pPr>
        <w:pStyle w:val="ListBullet"/>
        <w:ind w:left="850"/>
      </w:pPr>
      <w:r>
        <w:rPr>
          <w:rFonts w:ascii="TH Sarabun New" w:hAnsi="TH Sarabun New"/>
          <w:sz w:val="28"/>
        </w:rPr>
        <w:t>ระบบสามารถอ่านค่าและแสดงผลอุณหภูมิ ความชื้น และการเคลื่อนไหวแบบ Real-time</w:t>
      </w:r>
    </w:p>
    <w:p>
      <w:pPr>
        <w:pStyle w:val="ListBullet"/>
        <w:ind w:left="850"/>
      </w:pPr>
      <w:r>
        <w:rPr>
          <w:rFonts w:ascii="TH Sarabun New" w:hAnsi="TH Sarabun New"/>
          <w:sz w:val="28"/>
        </w:rPr>
        <w:t>ระบบ Voice Node สามารถรับคำสั่งเสียงและตอบกลับด้วยเสียงได้</w:t>
      </w:r>
    </w:p>
    <w:p>
      <w:pPr>
        <w:pStyle w:val="ListBullet"/>
        <w:ind w:left="850"/>
      </w:pPr>
      <w:r>
        <w:rPr>
          <w:rFonts w:ascii="TH Sarabun New" w:hAnsi="TH Sarabun New"/>
          <w:sz w:val="28"/>
        </w:rPr>
        <w:t>ระบบสามารถให้ข้อมูลสภาพอากาศ ข่าวสาร การจราจร และเส้นทางผ่าน API ภายนอก</w:t>
      </w:r>
    </w:p>
    <w:p>
      <w:pPr>
        <w:pStyle w:val="ListBullet"/>
        <w:ind w:left="850"/>
      </w:pPr>
      <w:r>
        <w:rPr>
          <w:rFonts w:ascii="TH Sarabun New" w:hAnsi="TH Sarabun New"/>
          <w:sz w:val="28"/>
        </w:rPr>
        <w:t>ระบบทำงานแบบ Local ทั้งหมด ไม่พึ่งพาคลาวด์</w:t>
      </w:r>
    </w:p>
    <w:p>
      <w:pPr>
        <w:pStyle w:val="ListBullet"/>
        <w:ind w:left="850"/>
      </w:pPr>
      <w:r>
        <w:rPr>
          <w:rFonts w:ascii="TH Sarabun New" w:hAnsi="TH Sarabun New"/>
          <w:sz w:val="28"/>
        </w:rPr>
        <w:t>Web UI Dashboard สามารถแสดงสถานะระบบได้อย่างครบถ้วน</w:t>
      </w:r>
    </w:p>
    <w:p>
      <w:pPr>
        <w:pStyle w:val="Heading2"/>
      </w:pPr>
      <w:r>
        <w:rPr>
          <w:rFonts w:ascii="TH Sarabun New" w:hAnsi="TH Sarabun New"/>
        </w:rPr>
        <w:t>5.2 ปัญหาและอุปสรรค</w:t>
      </w:r>
    </w:p>
    <w:p>
      <w:pPr>
        <w:spacing w:after="40" w:before="0"/>
      </w:pPr>
      <w:r>
        <w:rPr>
          <w:rFonts w:ascii="TH Sarabun New" w:hAnsi="TH Sarabun New"/>
          <w:b/>
          <w:sz w:val="28"/>
        </w:rPr>
        <w:t>การปรับแต่ง STT สำหรับภาษาไทย:</w:t>
      </w:r>
    </w:p>
    <w:p>
      <w:pPr>
        <w:spacing w:after="120" w:before="0"/>
        <w:ind w:firstLine="680"/>
      </w:pPr>
      <w:r>
        <w:rPr>
          <w:rFonts w:ascii="TH Sarabun New" w:hAnsi="TH Sarabun New"/>
          <w:b w:val="0"/>
          <w:sz w:val="28"/>
        </w:rPr>
        <w:t>faster-whisper มีความแม่นยำในการถอดเสียงภาษาไทยประมาณ 80% ซึ่งยังต่ำกว่า ภาษาอังกฤษ เนื่องจากการเทรนด้วยข้อมูลภาษาไทยมีจำกัด</w:t>
      </w:r>
    </w:p>
    <w:p>
      <w:pPr>
        <w:spacing w:after="40" w:before="0"/>
      </w:pPr>
      <w:r>
        <w:rPr>
          <w:rFonts w:ascii="TH Sarabun New" w:hAnsi="TH Sarabun New"/>
          <w:b/>
          <w:sz w:val="28"/>
        </w:rPr>
        <w:t>Echo Feedback ใน Voice Node:</w:t>
      </w:r>
    </w:p>
    <w:p>
      <w:pPr>
        <w:spacing w:after="120" w:before="0"/>
        <w:ind w:firstLine="680"/>
      </w:pPr>
      <w:r>
        <w:rPr>
          <w:rFonts w:ascii="TH Sarabun New" w:hAnsi="TH Sarabun New"/>
          <w:b w:val="0"/>
          <w:sz w:val="28"/>
        </w:rPr>
        <w:t>เสียงจากลำโพงถูกไมโครโฟนรับซ้ำ ทำให้เกิดการวนลูป ต้องเพิ่มเวลา Cooldown และปรับตำแหน่งไมค์-ลำโพง</w:t>
      </w:r>
    </w:p>
    <w:p>
      <w:pPr>
        <w:spacing w:after="40" w:before="0"/>
      </w:pPr>
      <w:r>
        <w:rPr>
          <w:rFonts w:ascii="TH Sarabun New" w:hAnsi="TH Sarabun New"/>
          <w:b/>
          <w:sz w:val="28"/>
        </w:rPr>
        <w:t>Latency ของ Local LLM:</w:t>
      </w:r>
    </w:p>
    <w:p>
      <w:pPr>
        <w:spacing w:after="120" w:before="0"/>
        <w:ind w:firstLine="680"/>
      </w:pPr>
      <w:r>
        <w:rPr>
          <w:rFonts w:ascii="TH Sarabun New" w:hAnsi="TH Sarabun New"/>
          <w:b w:val="0"/>
          <w:sz w:val="28"/>
        </w:rPr>
        <w:t>โมเดล Typhoon 2 8B ใช้เวลาคิดนานในรอบแรก (Cold Start) ต้องมีกลไก Warm-up และ Keep-awake เพื่อให้ตอบสนองได้เร็ว</w:t>
      </w:r>
    </w:p>
    <w:p>
      <w:pPr>
        <w:spacing w:after="40" w:before="0"/>
      </w:pPr>
      <w:r>
        <w:rPr>
          <w:rFonts w:ascii="TH Sarabun New" w:hAnsi="TH Sarabun New"/>
          <w:b/>
          <w:sz w:val="28"/>
        </w:rPr>
        <w:t>API ภายนอกมี Rate Limit:</w:t>
      </w:r>
    </w:p>
    <w:p>
      <w:pPr>
        <w:spacing w:after="120" w:before="0"/>
        <w:ind w:firstLine="680"/>
      </w:pPr>
      <w:r>
        <w:rPr>
          <w:rFonts w:ascii="TH Sarabun New" w:hAnsi="TH Sarabun New"/>
          <w:b w:val="0"/>
          <w:sz w:val="28"/>
        </w:rPr>
        <w:t>API ฟรีบางตัวมีข้อจำกัดในการเรียกใช้งานต่อวัน จึงต้องมี Cache และ Fallback</w:t>
      </w:r>
    </w:p>
    <w:p>
      <w:pPr>
        <w:pStyle w:val="Heading2"/>
      </w:pPr>
      <w:r>
        <w:rPr>
          <w:rFonts w:ascii="TH Sarabun New" w:hAnsi="TH Sarabun New"/>
        </w:rPr>
        <w:t>5.3 ข้อเสนอแนะ</w:t>
      </w:r>
    </w:p>
    <w:p>
      <w:pPr>
        <w:pStyle w:val="Heading3"/>
      </w:pPr>
      <w:r>
        <w:rPr>
          <w:rFonts w:ascii="TH Sarabun New" w:hAnsi="TH Sarabun New"/>
        </w:rPr>
        <w:t>5.3.1 การพัฒนาเพิ่มเติมในอนาคต</w:t>
      </w:r>
    </w:p>
    <w:p>
      <w:pPr>
        <w:spacing w:after="40" w:before="0"/>
      </w:pPr>
      <w:r>
        <w:rPr>
          <w:rFonts w:ascii="TH Sarabun New" w:hAnsi="TH Sarabun New"/>
          <w:b/>
          <w:sz w:val="28"/>
        </w:rPr>
        <w:t>Wake Word ภาษาไทยด้วย ESP-SR</w:t>
      </w:r>
    </w:p>
    <w:p>
      <w:pPr>
        <w:spacing w:after="120" w:before="0"/>
        <w:ind w:firstLine="680"/>
      </w:pPr>
      <w:r>
        <w:rPr>
          <w:rFonts w:ascii="TH Sarabun New" w:hAnsi="TH Sarabun New"/>
          <w:b w:val="0"/>
          <w:sz w:val="28"/>
        </w:rPr>
        <w:t>เพิ่ม WakeNet ของ Espressif เพื่อให้ Voice Node ฟังคำปลุกด้วยตัวเอง โดยไม่ต้องพึ่งเซิร์ฟเวอร์</w:t>
      </w:r>
    </w:p>
    <w:p>
      <w:pPr>
        <w:spacing w:after="40" w:before="0"/>
      </w:pPr>
      <w:r>
        <w:rPr>
          <w:rFonts w:ascii="TH Sarabun New" w:hAnsi="TH Sarabun New"/>
          <w:b/>
          <w:sz w:val="28"/>
        </w:rPr>
        <w:t>WebSocket Streaming Audio</w:t>
      </w:r>
    </w:p>
    <w:p>
      <w:pPr>
        <w:spacing w:after="120" w:before="0"/>
        <w:ind w:firstLine="680"/>
      </w:pPr>
      <w:r>
        <w:rPr>
          <w:rFonts w:ascii="TH Sarabun New" w:hAnsi="TH Sarabun New"/>
          <w:b w:val="0"/>
          <w:sz w:val="28"/>
        </w:rPr>
        <w:t>เปลี่ยนจาก HTTP Upload มาใช้ WebSocket Streaming เพื่อลด Latency ในการส่งเสียง</w:t>
      </w:r>
    </w:p>
    <w:p>
      <w:pPr>
        <w:spacing w:after="40" w:before="0"/>
      </w:pPr>
      <w:r>
        <w:rPr>
          <w:rFonts w:ascii="TH Sarabun New" w:hAnsi="TH Sarabun New"/>
          <w:b/>
          <w:sz w:val="28"/>
        </w:rPr>
        <w:t>Noise Reduction</w:t>
      </w:r>
    </w:p>
    <w:p>
      <w:pPr>
        <w:spacing w:after="120" w:before="0"/>
        <w:ind w:firstLine="680"/>
      </w:pPr>
      <w:r>
        <w:rPr>
          <w:rFonts w:ascii="TH Sarabun New" w:hAnsi="TH Sarabun New"/>
          <w:b w:val="0"/>
          <w:sz w:val="28"/>
        </w:rPr>
        <w:t>เพิ่ม noise reduction (noisereduce, DeepFilterNet) เพื่อเพิ่มคุณภาพ เสียงก่อนส่งเข้า STT</w:t>
      </w:r>
    </w:p>
    <w:p>
      <w:pPr>
        <w:spacing w:after="40" w:before="0"/>
      </w:pPr>
      <w:r>
        <w:rPr>
          <w:rFonts w:ascii="TH Sarabun New" w:hAnsi="TH Sarabun New"/>
          <w:b/>
          <w:sz w:val="28"/>
        </w:rPr>
        <w:t>SQLite / PostgreSQL</w:t>
      </w:r>
    </w:p>
    <w:p>
      <w:pPr>
        <w:spacing w:after="120" w:before="0"/>
        <w:ind w:firstLine="680"/>
      </w:pPr>
      <w:r>
        <w:rPr>
          <w:rFonts w:ascii="TH Sarabun New" w:hAnsi="TH Sarabun New"/>
          <w:b w:val="0"/>
          <w:sz w:val="28"/>
        </w:rPr>
        <w:t>เปลี่ยนจาก In-Memory มาใช้ฐานข้อมูลจริงเพื่อบันทึกประวัติถาวร</w:t>
      </w:r>
    </w:p>
    <w:p>
      <w:pPr>
        <w:spacing w:after="40" w:before="0"/>
      </w:pPr>
      <w:r>
        <w:rPr>
          <w:rFonts w:ascii="TH Sarabun New" w:hAnsi="TH Sarabun New"/>
          <w:b/>
          <w:sz w:val="28"/>
        </w:rPr>
        <w:t>Mobile Application</w:t>
      </w:r>
    </w:p>
    <w:p>
      <w:pPr>
        <w:spacing w:after="120" w:before="0"/>
        <w:ind w:firstLine="680"/>
      </w:pPr>
      <w:r>
        <w:rPr>
          <w:rFonts w:ascii="TH Sarabun New" w:hAnsi="TH Sarabun New"/>
          <w:b w:val="0"/>
          <w:sz w:val="28"/>
        </w:rPr>
        <w:t>พัฒนา Mobile App เพื่อควบคุมระบบนอกบ้าน</w:t>
      </w:r>
    </w:p>
    <w:p>
      <w:pPr>
        <w:spacing w:after="40" w:before="0"/>
      </w:pPr>
      <w:r>
        <w:rPr>
          <w:rFonts w:ascii="TH Sarabun New" w:hAnsi="TH Sarabun New"/>
          <w:b/>
          <w:sz w:val="28"/>
        </w:rPr>
        <w:t>Multi-user Support</w:t>
      </w:r>
    </w:p>
    <w:p>
      <w:pPr>
        <w:spacing w:after="120" w:before="0"/>
        <w:ind w:firstLine="680"/>
      </w:pPr>
      <w:r>
        <w:rPr>
          <w:rFonts w:ascii="TH Sarabun New" w:hAnsi="TH Sarabun New"/>
          <w:b w:val="0"/>
          <w:sz w:val="28"/>
        </w:rPr>
        <w:t>เพิ่มระบบรู้จำผู้ใช้หลายคน และปรับแต่งการตอบสนองตามผู้ใช้</w:t>
      </w:r>
    </w:p>
    <w:p>
      <w:pPr>
        <w:pStyle w:val="Heading3"/>
      </w:pPr>
      <w:r>
        <w:rPr>
          <w:rFonts w:ascii="TH Sarabun New" w:hAnsi="TH Sarabun New"/>
        </w:rPr>
        <w:t>5.3.2 ข้อเสนอแนะสำหรับการนำไปใช้งานจริง</w:t>
      </w:r>
    </w:p>
    <w:p>
      <w:pPr>
        <w:pStyle w:val="ListBullet"/>
        <w:ind w:left="850"/>
      </w:pPr>
      <w:r>
        <w:rPr>
          <w:rFonts w:ascii="TH Sarabun New" w:hAnsi="TH Sarabun New"/>
          <w:sz w:val="28"/>
        </w:rPr>
        <w:t>ควรมีระบบสำรองไฟ (UPS) สำหรับเซิร์ฟเวอร์เพื่อป้องกันข้อมูลสูญหาย</w:t>
      </w:r>
    </w:p>
    <w:p>
      <w:pPr>
        <w:pStyle w:val="ListBullet"/>
        <w:ind w:left="850"/>
      </w:pPr>
      <w:r>
        <w:rPr>
          <w:rFonts w:ascii="TH Sarabun New" w:hAnsi="TH Sarabun New"/>
          <w:sz w:val="28"/>
        </w:rPr>
        <w:t>ควรใช้ฮอตสปอตมือถือเป็นอินเทอร์เน็ตสำรองในกรณีที่เน็ตบ้านล่ม</w:t>
      </w:r>
    </w:p>
    <w:p>
      <w:pPr>
        <w:pStyle w:val="ListBullet"/>
        <w:ind w:left="850"/>
      </w:pPr>
      <w:r>
        <w:rPr>
          <w:rFonts w:ascii="TH Sarabun New" w:hAnsi="TH Sarabun New"/>
          <w:sz w:val="28"/>
        </w:rPr>
        <w:t>ควรทดสอบระบบอย่างน้อย 1 สัปดาห์ก่อนการเดโมจริง</w:t>
      </w:r>
    </w:p>
    <w:p>
      <w:pPr>
        <w:pStyle w:val="ListBullet"/>
        <w:ind w:left="850"/>
      </w:pPr>
      <w:r>
        <w:rPr>
          <w:rFonts w:ascii="TH Sarabun New" w:hAnsi="TH Sarabun New"/>
          <w:sz w:val="28"/>
        </w:rPr>
        <w:t>ควร Warm-up โมเดล LLM ก่อนการเดโมทุกครั้ง</w:t>
      </w:r>
    </w:p>
    <w:p>
      <w:pPr>
        <w:pStyle w:val="ListBullet"/>
        <w:ind w:left="850"/>
      </w:pPr>
      <w:r>
        <w:rPr>
          <w:rFonts w:ascii="TH Sarabun New" w:hAnsi="TH Sarabun New"/>
          <w:sz w:val="28"/>
        </w:rPr>
        <w:t>ควรมี Fallback Mode สำหรับการทำงานเมื่อ API ภายนอกไม่พร้อม</w:t>
      </w:r>
    </w:p>
    <w:p>
      <w:r>
        <w:br w:type="page"/>
      </w:r>
    </w:p>
    <w:p>
      <w:pPr>
        <w:spacing w:after="360" w:before="0"/>
        <w:jc w:val="center"/>
      </w:pPr>
      <w:r>
        <w:rPr>
          <w:rFonts w:ascii="TH Sarabun New" w:hAnsi="TH Sarabun New"/>
          <w:b/>
          <w:sz w:val="36"/>
        </w:rPr>
        <w:t>บรรณานุกรม</w:t>
      </w:r>
    </w:p>
    <w:p>
      <w:pPr>
        <w:spacing w:after="80"/>
        <w:ind w:left="567" w:hanging="567"/>
      </w:pPr>
      <w:r>
        <w:rPr>
          <w:rFonts w:ascii="TH Sarabun New" w:hAnsi="TH Sarabun New"/>
          <w:sz w:val="26"/>
        </w:rPr>
        <w:t>[1] Espressif Systems. (2024). ESP32-S3 Technical Reference Manual. Retrieved from https://www.espressif.com/en/products/socs/esp32-s3</w:t>
      </w:r>
    </w:p>
    <w:p>
      <w:pPr>
        <w:spacing w:after="80"/>
        <w:ind w:left="567" w:hanging="567"/>
      </w:pPr>
      <w:r>
        <w:rPr>
          <w:rFonts w:ascii="TH Sarabun New" w:hAnsi="TH Sarabun New"/>
          <w:sz w:val="26"/>
        </w:rPr>
        <w:t>[2] SCB 10X. (2024). Typhoon 2: Thai Language Model. Retrieved from https://github.com/scb-10x/typhoon-2</w:t>
      </w:r>
    </w:p>
    <w:p>
      <w:pPr>
        <w:spacing w:after="80"/>
        <w:ind w:left="567" w:hanging="567"/>
      </w:pPr>
      <w:r>
        <w:rPr>
          <w:rFonts w:ascii="TH Sarabun New" w:hAnsi="TH Sarabun New"/>
          <w:sz w:val="26"/>
        </w:rPr>
        <w:t>[3] Ollama. (2024). Ollama: Get up and running with large language models locally. Retrieved from https://ollama.com</w:t>
      </w:r>
    </w:p>
    <w:p>
      <w:pPr>
        <w:spacing w:after="80"/>
        <w:ind w:left="567" w:hanging="567"/>
      </w:pPr>
      <w:r>
        <w:rPr>
          <w:rFonts w:ascii="TH Sarabun New" w:hAnsi="TH Sarabun New"/>
          <w:sz w:val="26"/>
        </w:rPr>
        <w:t>[4] OpenAI. (2023). Whisper: Robust Speech Recognition via Large-Scale Weak Supervision. Retrieved from https://github.com/openai/whisper</w:t>
      </w:r>
    </w:p>
    <w:p>
      <w:pPr>
        <w:spacing w:after="80"/>
        <w:ind w:left="567" w:hanging="567"/>
      </w:pPr>
      <w:r>
        <w:rPr>
          <w:rFonts w:ascii="TH Sarabun New" w:hAnsi="TH Sarabun New"/>
          <w:sz w:val="26"/>
        </w:rPr>
        <w:t>[5] FastAPI. (2024). FastAPI: FastAPI framework, high performance, easy to learn. Retrieved from https://fastapi.tiangolo.com</w:t>
      </w:r>
    </w:p>
    <w:p>
      <w:pPr>
        <w:spacing w:after="80"/>
        <w:ind w:left="567" w:hanging="567"/>
      </w:pPr>
      <w:r>
        <w:rPr>
          <w:rFonts w:ascii="TH Sarabun New" w:hAnsi="TH Sarabun New"/>
          <w:sz w:val="26"/>
        </w:rPr>
        <w:t>[6] Microsoft. (2024). Edge TTS: Text-to-Speech for Microsoft Edge. Retrieved from https://github.com/rany2/edge-tts</w:t>
      </w:r>
    </w:p>
    <w:p>
      <w:pPr>
        <w:spacing w:after="80"/>
        <w:ind w:left="567" w:hanging="567"/>
      </w:pPr>
      <w:r>
        <w:rPr>
          <w:rFonts w:ascii="TH Sarabun New" w:hAnsi="TH Sarabun New"/>
          <w:sz w:val="26"/>
        </w:rPr>
        <w:t>[7] Google. (2024). Web Speech API Specification. W3C Working Draft. Retrieved from https://wicg.github.io/speech-api</w:t>
      </w:r>
    </w:p>
    <w:p>
      <w:pPr>
        <w:spacing w:after="80"/>
        <w:ind w:left="567" w:hanging="567"/>
      </w:pPr>
      <w:r>
        <w:rPr>
          <w:rFonts w:ascii="TH Sarabun New" w:hAnsi="TH Sarabun New"/>
          <w:sz w:val="26"/>
        </w:rPr>
        <w:t>[8] OpenWeather. (2024). OpenWeather API Documentation. Retrieved from https://openweathermap.org/api</w:t>
      </w:r>
    </w:p>
    <w:p>
      <w:pPr>
        <w:spacing w:after="80"/>
        <w:ind w:left="567" w:hanging="567"/>
      </w:pPr>
      <w:r>
        <w:rPr>
          <w:rFonts w:ascii="TH Sarabun New" w:hAnsi="TH Sarabun New"/>
          <w:sz w:val="26"/>
        </w:rPr>
        <w:t>[9] TomTom. (2024). TomTom Traffic API Documentation. Retrieved from https://developer.tomtom.com/traffic-api</w:t>
      </w:r>
    </w:p>
    <w:p>
      <w:pPr>
        <w:spacing w:after="80"/>
        <w:ind w:left="567" w:hanging="567"/>
      </w:pPr>
      <w:r>
        <w:rPr>
          <w:rFonts w:ascii="TH Sarabun New" w:hAnsi="TH Sarabun New"/>
          <w:sz w:val="26"/>
        </w:rPr>
        <w:t>[10] OpenRouteService. (2024). OpenRouteService API Documentation. Retrieved from https://openrouteservice.org</w:t>
      </w:r>
    </w:p>
    <w:p>
      <w:r>
        <w:br w:type="page"/>
      </w:r>
    </w:p>
    <w:p>
      <w:pPr>
        <w:spacing w:after="360" w:before="0"/>
        <w:jc w:val="center"/>
      </w:pPr>
      <w:r>
        <w:rPr>
          <w:rFonts w:ascii="TH Sarabun New" w:hAnsi="TH Sarabun New"/>
          <w:b/>
          <w:sz w:val="36"/>
        </w:rPr>
        <w:t>ภาคผนวก</w:t>
      </w:r>
    </w:p>
    <w:p>
      <w:pPr>
        <w:pStyle w:val="Heading2"/>
      </w:pPr>
      <w:r>
        <w:rPr>
          <w:rFonts w:ascii="TH Sarabun New" w:hAnsi="TH Sarabun New"/>
        </w:rPr>
        <w:t>ภาคผนวก ก: คู่มือการติดตั้งระบบ</w:t>
      </w:r>
    </w:p>
    <w:p>
      <w:pPr>
        <w:spacing w:after="120" w:before="0"/>
        <w:ind w:firstLine="680"/>
      </w:pPr>
      <w:r>
        <w:rPr>
          <w:rFonts w:ascii="TH Sarabun New" w:hAnsi="TH Sarabun New"/>
          <w:b w:val="0"/>
          <w:sz w:val="28"/>
        </w:rPr>
        <w:t>คู่มือการติดตั้งระบบตั้งแต่ต้นจนพร้อมใช้งาน สำหรับเครื่องใหม่ (อยู่ในไฟล์ README.md ของโปรเจ็กต์)</w:t>
      </w:r>
    </w:p>
    <w:p>
      <w:pPr>
        <w:pStyle w:val="ListBullet"/>
        <w:ind w:left="850"/>
      </w:pPr>
      <w:r>
        <w:rPr>
          <w:rFonts w:ascii="TH Sarabun New" w:hAnsi="TH Sarabun New"/>
          <w:sz w:val="28"/>
        </w:rPr>
        <w:t>Clone โปรเจ็กต์จาก Git</w:t>
      </w:r>
    </w:p>
    <w:p>
      <w:pPr>
        <w:pStyle w:val="ListBullet"/>
        <w:ind w:left="850"/>
      </w:pPr>
      <w:r>
        <w:rPr>
          <w:rFonts w:ascii="TH Sarabun New" w:hAnsi="TH Sarabun New"/>
          <w:sz w:val="28"/>
        </w:rPr>
        <w:t>สร้าง Python virtual environment (.venv)</w:t>
      </w:r>
    </w:p>
    <w:p>
      <w:pPr>
        <w:pStyle w:val="ListBullet"/>
        <w:ind w:left="850"/>
      </w:pPr>
      <w:r>
        <w:rPr>
          <w:rFonts w:ascii="TH Sarabun New" w:hAnsi="TH Sarabun New"/>
          <w:sz w:val="28"/>
        </w:rPr>
        <w:t>ติดตั้ง dependencies จาก requirements.txt</w:t>
      </w:r>
    </w:p>
    <w:p>
      <w:pPr>
        <w:pStyle w:val="ListBullet"/>
        <w:ind w:left="850"/>
      </w:pPr>
      <w:r>
        <w:rPr>
          <w:rFonts w:ascii="TH Sarabun New" w:hAnsi="TH Sarabun New"/>
          <w:sz w:val="28"/>
        </w:rPr>
        <w:t>ติดตั้งและตั้งค่า Ollama</w:t>
      </w:r>
    </w:p>
    <w:p>
      <w:pPr>
        <w:pStyle w:val="ListBullet"/>
        <w:ind w:left="850"/>
      </w:pPr>
      <w:r>
        <w:rPr>
          <w:rFonts w:ascii="TH Sarabun New" w:hAnsi="TH Sarabun New"/>
          <w:sz w:val="28"/>
        </w:rPr>
        <w:t>Pull โมเดลภาษาไทย (gemma4:e2b หรือ typhoon2)</w:t>
      </w:r>
    </w:p>
    <w:p>
      <w:pPr>
        <w:pStyle w:val="ListBullet"/>
        <w:ind w:left="850"/>
      </w:pPr>
      <w:r>
        <w:rPr>
          <w:rFonts w:ascii="TH Sarabun New" w:hAnsi="TH Sarabun New"/>
          <w:sz w:val="28"/>
        </w:rPr>
        <w:t>สร้างไฟล์ .env สำหรับตั้งค่า API Keys</w:t>
      </w:r>
    </w:p>
    <w:p>
      <w:pPr>
        <w:pStyle w:val="ListBullet"/>
        <w:ind w:left="850"/>
      </w:pPr>
      <w:r>
        <w:rPr>
          <w:rFonts w:ascii="TH Sarabun New" w:hAnsi="TH Sarabun New"/>
          <w:sz w:val="28"/>
        </w:rPr>
        <w:t>รันเซิร์ฟเวอร์ด้วย start_demo.ps1</w:t>
      </w:r>
    </w:p>
    <w:p>
      <w:pPr>
        <w:pStyle w:val="ListBullet"/>
        <w:ind w:left="850"/>
      </w:pPr>
      <w:r>
        <w:rPr>
          <w:rFonts w:ascii="TH Sarabun New" w:hAnsi="TH Sarabun New"/>
          <w:sz w:val="28"/>
        </w:rPr>
        <w:t>อัปโหลด MicroPython ไป ESP32 Control Node</w:t>
      </w:r>
    </w:p>
    <w:p>
      <w:pPr>
        <w:pStyle w:val="ListBullet"/>
        <w:ind w:left="850"/>
      </w:pPr>
      <w:r>
        <w:rPr>
          <w:rFonts w:ascii="TH Sarabun New" w:hAnsi="TH Sarabun New"/>
          <w:sz w:val="28"/>
        </w:rPr>
        <w:t>Build และ Flash ESP-IDF ไป Voice Node</w:t>
      </w:r>
    </w:p>
    <w:p>
      <w:pPr>
        <w:pStyle w:val="ListBullet"/>
        <w:ind w:left="850"/>
      </w:pPr>
      <w:r>
        <w:rPr>
          <w:rFonts w:ascii="TH Sarabun New" w:hAnsi="TH Sarabun New"/>
          <w:sz w:val="28"/>
        </w:rPr>
        <w:t>เปิด Dashboard ที่ http://localhost:8000</w:t>
      </w:r>
    </w:p>
    <w:p>
      <w:pPr>
        <w:pStyle w:val="Heading2"/>
      </w:pPr>
      <w:r>
        <w:rPr>
          <w:rFonts w:ascii="TH Sarabun New" w:hAnsi="TH Sarabun New"/>
        </w:rPr>
        <w:t>ภาคผนวก ข: การเชื่อมต่อวงจร</w:t>
      </w:r>
    </w:p>
    <w:p>
      <w:pPr>
        <w:spacing w:after="80" w:before="0"/>
      </w:pPr>
      <w:r>
        <w:rPr>
          <w:rFonts w:ascii="TH Sarabun New" w:hAnsi="TH Sarabun New"/>
          <w:b/>
          <w:sz w:val="28"/>
        </w:rPr>
        <w:t>การเชื่อมต่อ DHT22:</w:t>
      </w:r>
    </w:p>
    <w:p>
      <w:pPr>
        <w:pStyle w:val="ListBullet"/>
        <w:ind w:left="850"/>
      </w:pPr>
      <w:r>
        <w:rPr>
          <w:rFonts w:ascii="TH Sarabun New" w:hAnsi="TH Sarabun New"/>
          <w:sz w:val="28"/>
        </w:rPr>
        <w:t>VCC -&gt; 3.3V</w:t>
      </w:r>
    </w:p>
    <w:p>
      <w:pPr>
        <w:pStyle w:val="ListBullet"/>
        <w:ind w:left="850"/>
      </w:pPr>
      <w:r>
        <w:rPr>
          <w:rFonts w:ascii="TH Sarabun New" w:hAnsi="TH Sarabun New"/>
          <w:sz w:val="28"/>
        </w:rPr>
        <w:t>DATA -&gt; GPIO4</w:t>
      </w:r>
    </w:p>
    <w:p>
      <w:pPr>
        <w:pStyle w:val="ListBullet"/>
        <w:ind w:left="850"/>
      </w:pPr>
      <w:r>
        <w:rPr>
          <w:rFonts w:ascii="TH Sarabun New" w:hAnsi="TH Sarabun New"/>
          <w:sz w:val="28"/>
        </w:rPr>
        <w:t>GND -&gt; GND</w:t>
      </w:r>
    </w:p>
    <w:p>
      <w:pPr>
        <w:pStyle w:val="ListBullet"/>
        <w:ind w:left="850"/>
      </w:pPr>
      <w:r>
        <w:rPr>
          <w:rFonts w:ascii="TH Sarabun New" w:hAnsi="TH Sarabun New"/>
          <w:sz w:val="28"/>
        </w:rPr>
        <w:t>Pull-up resistor 4.7k-10k ระหว่าง VCC และ DATA (ถ้าโมดูลไม่มีในตัว)</w:t>
      </w:r>
    </w:p>
    <w:p>
      <w:pPr>
        <w:spacing w:after="120" w:before="0"/>
      </w:pPr>
      <w:r>
        <w:rPr>
          <w:rFonts w:ascii="TH Sarabun New" w:hAnsi="TH Sarabun New"/>
          <w:b w:val="0"/>
          <w:sz w:val="8"/>
        </w:rPr>
      </w:r>
    </w:p>
    <w:p>
      <w:pPr>
        <w:spacing w:after="80" w:before="0"/>
      </w:pPr>
      <w:r>
        <w:rPr>
          <w:rFonts w:ascii="TH Sarabun New" w:hAnsi="TH Sarabun New"/>
          <w:b/>
          <w:sz w:val="28"/>
        </w:rPr>
        <w:t>การเชื่อมต่อ PIR HC-SR501:</w:t>
      </w:r>
    </w:p>
    <w:p>
      <w:pPr>
        <w:pStyle w:val="ListBullet"/>
        <w:ind w:left="850"/>
      </w:pPr>
      <w:r>
        <w:rPr>
          <w:rFonts w:ascii="TH Sarabun New" w:hAnsi="TH Sarabun New"/>
          <w:sz w:val="28"/>
        </w:rPr>
        <w:t>VCC -&gt; 5V</w:t>
      </w:r>
    </w:p>
    <w:p>
      <w:pPr>
        <w:pStyle w:val="ListBullet"/>
        <w:ind w:left="850"/>
      </w:pPr>
      <w:r>
        <w:rPr>
          <w:rFonts w:ascii="TH Sarabun New" w:hAnsi="TH Sarabun New"/>
          <w:sz w:val="28"/>
        </w:rPr>
        <w:t>OUT -&gt; GPIO6</w:t>
      </w:r>
    </w:p>
    <w:p>
      <w:pPr>
        <w:pStyle w:val="ListBullet"/>
        <w:ind w:left="850"/>
      </w:pPr>
      <w:r>
        <w:rPr>
          <w:rFonts w:ascii="TH Sarabun New" w:hAnsi="TH Sarabun New"/>
          <w:sz w:val="28"/>
        </w:rPr>
        <w:t>GND -&gt; GND</w:t>
      </w:r>
    </w:p>
    <w:p>
      <w:pPr>
        <w:spacing w:after="120" w:before="0"/>
      </w:pPr>
      <w:r>
        <w:rPr>
          <w:rFonts w:ascii="TH Sarabun New" w:hAnsi="TH Sarabun New"/>
          <w:b w:val="0"/>
          <w:sz w:val="8"/>
        </w:rPr>
      </w:r>
    </w:p>
    <w:p>
      <w:pPr>
        <w:spacing w:after="80" w:before="0"/>
      </w:pPr>
      <w:r>
        <w:rPr>
          <w:rFonts w:ascii="TH Sarabun New" w:hAnsi="TH Sarabun New"/>
          <w:b/>
          <w:sz w:val="28"/>
        </w:rPr>
        <w:t>การเชื่อมต่อ Relay Module:</w:t>
      </w:r>
    </w:p>
    <w:p>
      <w:pPr>
        <w:pStyle w:val="ListBullet"/>
        <w:ind w:left="850"/>
      </w:pPr>
      <w:r>
        <w:rPr>
          <w:rFonts w:ascii="TH Sarabun New" w:hAnsi="TH Sarabun New"/>
          <w:sz w:val="28"/>
        </w:rPr>
        <w:t>VCC -&gt; 5V</w:t>
      </w:r>
    </w:p>
    <w:p>
      <w:pPr>
        <w:pStyle w:val="ListBullet"/>
        <w:ind w:left="850"/>
      </w:pPr>
      <w:r>
        <w:rPr>
          <w:rFonts w:ascii="TH Sarabun New" w:hAnsi="TH Sarabun New"/>
          <w:sz w:val="28"/>
        </w:rPr>
        <w:t>IN -&gt; GPIO5</w:t>
      </w:r>
    </w:p>
    <w:p>
      <w:pPr>
        <w:pStyle w:val="ListBullet"/>
        <w:ind w:left="850"/>
      </w:pPr>
      <w:r>
        <w:rPr>
          <w:rFonts w:ascii="TH Sarabun New" w:hAnsi="TH Sarabun New"/>
          <w:sz w:val="28"/>
        </w:rPr>
        <w:t>GND -&gt; GND</w:t>
      </w:r>
    </w:p>
    <w:p>
      <w:pPr>
        <w:spacing w:after="120" w:before="0"/>
      </w:pPr>
      <w:r>
        <w:rPr>
          <w:rFonts w:ascii="TH Sarabun New" w:hAnsi="TH Sarabun New"/>
          <w:b w:val="0"/>
          <w:sz w:val="8"/>
        </w:rPr>
      </w:r>
    </w:p>
    <w:p>
      <w:pPr>
        <w:spacing w:after="80" w:before="0"/>
      </w:pPr>
      <w:r>
        <w:rPr>
          <w:rFonts w:ascii="TH Sarabun New" w:hAnsi="TH Sarabun New"/>
          <w:b/>
          <w:sz w:val="28"/>
        </w:rPr>
        <w:t>การเชื่อมต่อ INMP441 (Voice Node):</w:t>
      </w:r>
    </w:p>
    <w:p>
      <w:pPr>
        <w:pStyle w:val="ListBullet"/>
        <w:ind w:left="850"/>
      </w:pPr>
      <w:r>
        <w:rPr>
          <w:rFonts w:ascii="TH Sarabun New" w:hAnsi="TH Sarabun New"/>
          <w:sz w:val="28"/>
        </w:rPr>
        <w:t>VDD -&gt; 3.3V</w:t>
      </w:r>
    </w:p>
    <w:p>
      <w:pPr>
        <w:pStyle w:val="ListBullet"/>
        <w:ind w:left="850"/>
      </w:pPr>
      <w:r>
        <w:rPr>
          <w:rFonts w:ascii="TH Sarabun New" w:hAnsi="TH Sarabun New"/>
          <w:sz w:val="28"/>
        </w:rPr>
        <w:t>WS -&gt; GPIO16</w:t>
      </w:r>
    </w:p>
    <w:p>
      <w:pPr>
        <w:pStyle w:val="ListBullet"/>
        <w:ind w:left="850"/>
      </w:pPr>
      <w:r>
        <w:rPr>
          <w:rFonts w:ascii="TH Sarabun New" w:hAnsi="TH Sarabun New"/>
          <w:sz w:val="28"/>
        </w:rPr>
        <w:t>SCK -&gt; GPIO17</w:t>
      </w:r>
    </w:p>
    <w:p>
      <w:pPr>
        <w:pStyle w:val="ListBullet"/>
        <w:ind w:left="850"/>
      </w:pPr>
      <w:r>
        <w:rPr>
          <w:rFonts w:ascii="TH Sarabun New" w:hAnsi="TH Sarabun New"/>
          <w:sz w:val="28"/>
        </w:rPr>
        <w:t>SD -&gt; GPIO18</w:t>
      </w:r>
    </w:p>
    <w:p>
      <w:pPr>
        <w:pStyle w:val="ListBullet"/>
        <w:ind w:left="850"/>
      </w:pPr>
      <w:r>
        <w:rPr>
          <w:rFonts w:ascii="TH Sarabun New" w:hAnsi="TH Sarabun New"/>
          <w:sz w:val="28"/>
        </w:rPr>
        <w:t>L/R -&gt; GND</w:t>
      </w:r>
    </w:p>
    <w:p>
      <w:pPr>
        <w:pStyle w:val="ListBullet"/>
        <w:ind w:left="850"/>
      </w:pPr>
      <w:r>
        <w:rPr>
          <w:rFonts w:ascii="TH Sarabun New" w:hAnsi="TH Sarabun New"/>
          <w:sz w:val="28"/>
        </w:rPr>
        <w:t>GND -&gt; GND</w:t>
      </w:r>
    </w:p>
    <w:p>
      <w:pPr>
        <w:spacing w:after="120" w:before="0"/>
      </w:pPr>
      <w:r>
        <w:rPr>
          <w:rFonts w:ascii="TH Sarabun New" w:hAnsi="TH Sarabun New"/>
          <w:b w:val="0"/>
          <w:sz w:val="8"/>
        </w:rPr>
      </w:r>
    </w:p>
    <w:p>
      <w:pPr>
        <w:spacing w:after="80" w:before="0"/>
      </w:pPr>
      <w:r>
        <w:rPr>
          <w:rFonts w:ascii="TH Sarabun New" w:hAnsi="TH Sarabun New"/>
          <w:b/>
          <w:sz w:val="28"/>
        </w:rPr>
        <w:t>การเชื่อมต่อ MAX98357A + Speaker (Voice Node):</w:t>
      </w:r>
    </w:p>
    <w:p>
      <w:pPr>
        <w:pStyle w:val="ListBullet"/>
        <w:ind w:left="850"/>
      </w:pPr>
      <w:r>
        <w:rPr>
          <w:rFonts w:ascii="TH Sarabun New" w:hAnsi="TH Sarabun New"/>
          <w:sz w:val="28"/>
        </w:rPr>
        <w:t>VIN -&gt; 5V</w:t>
      </w:r>
    </w:p>
    <w:p>
      <w:pPr>
        <w:pStyle w:val="ListBullet"/>
        <w:ind w:left="850"/>
      </w:pPr>
      <w:r>
        <w:rPr>
          <w:rFonts w:ascii="TH Sarabun New" w:hAnsi="TH Sarabun New"/>
          <w:sz w:val="28"/>
        </w:rPr>
        <w:t>LRC -&gt; GPIO9</w:t>
      </w:r>
    </w:p>
    <w:p>
      <w:pPr>
        <w:pStyle w:val="ListBullet"/>
        <w:ind w:left="850"/>
      </w:pPr>
      <w:r>
        <w:rPr>
          <w:rFonts w:ascii="TH Sarabun New" w:hAnsi="TH Sarabun New"/>
          <w:sz w:val="28"/>
        </w:rPr>
        <w:t>BCLK -&gt; GPIO10</w:t>
      </w:r>
    </w:p>
    <w:p>
      <w:pPr>
        <w:pStyle w:val="ListBullet"/>
        <w:ind w:left="850"/>
      </w:pPr>
      <w:r>
        <w:rPr>
          <w:rFonts w:ascii="TH Sarabun New" w:hAnsi="TH Sarabun New"/>
          <w:sz w:val="28"/>
        </w:rPr>
        <w:t>DIN -&gt; GPIO11</w:t>
      </w:r>
    </w:p>
    <w:p>
      <w:pPr>
        <w:pStyle w:val="ListBullet"/>
        <w:ind w:left="850"/>
      </w:pPr>
      <w:r>
        <w:rPr>
          <w:rFonts w:ascii="TH Sarabun New" w:hAnsi="TH Sarabun New"/>
          <w:sz w:val="28"/>
        </w:rPr>
        <w:t>GND -&gt; GND</w:t>
      </w:r>
    </w:p>
    <w:p>
      <w:pPr>
        <w:pStyle w:val="ListBullet"/>
        <w:ind w:left="850"/>
      </w:pPr>
      <w:r>
        <w:rPr>
          <w:rFonts w:ascii="TH Sarabun New" w:hAnsi="TH Sarabun New"/>
          <w:sz w:val="28"/>
        </w:rPr>
        <w:t>SPK+ / SPK- -&gt; ลำโพง 4 Ohm 3W</w:t>
      </w:r>
    </w:p>
    <w:p>
      <w:pPr>
        <w:spacing w:before="240" w:after="240"/>
        <w:jc w:val="center"/>
      </w:pPr>
      <w:r>
        <w:rPr>
          <w:rFonts w:ascii="TH Sarabun New" w:hAnsi="TH Sarabun New"/>
          <w:b/>
          <w:color w:val="2563EB"/>
          <w:sz w:val="24"/>
          <w:u w:val="single"/>
        </w:rPr>
        <w:t>[ 📷 รูป: แผนภาพการเชื่อมต่อวงจรทั้งหมด (Wiring Diagram) ]</w:t>
      </w:r>
    </w:p>
    <w:p>
      <w:pPr>
        <w:pStyle w:val="Heading2"/>
      </w:pPr>
      <w:r>
        <w:rPr>
          <w:rFonts w:ascii="TH Sarabun New" w:hAnsi="TH Sarabun New"/>
        </w:rPr>
        <w:t>ภาคผนวก ค: ตัวอย่างคำสั่ง API</w:t>
      </w:r>
    </w:p>
    <w:p>
      <w:pPr>
        <w:spacing w:after="40" w:before="0"/>
      </w:pPr>
      <w:r>
        <w:rPr>
          <w:rFonts w:ascii="TH Sarabun New" w:hAnsi="TH Sarabun New"/>
          <w:b/>
          <w:sz w:val="24"/>
        </w:rPr>
        <w:t>POST /chat - สนทนากับ AI:</w:t>
      </w:r>
    </w:p>
    <w:p>
      <w:pPr>
        <w:spacing w:after="120" w:before="0"/>
      </w:pPr>
      <w:r>
        <w:rPr>
          <w:rFonts w:ascii="Consolas" w:hAnsi="Consolas"/>
          <w:b w:val="0"/>
          <w:sz w:val="22"/>
        </w:rPr>
        <w:t>curl -X POST http://localhost:8000/chat -H "Content-Type: application/json" -d '{"message":"สวัสดี"}'</w:t>
      </w:r>
    </w:p>
    <w:p>
      <w:pPr>
        <w:spacing w:after="40" w:before="0"/>
      </w:pPr>
      <w:r>
        <w:rPr>
          <w:rFonts w:ascii="TH Sarabun New" w:hAnsi="TH Sarabun New"/>
          <w:b/>
          <w:sz w:val="24"/>
        </w:rPr>
        <w:t>POST /voice/speak - สังเคราะห์เสียง:</w:t>
      </w:r>
    </w:p>
    <w:p>
      <w:pPr>
        <w:spacing w:after="120" w:before="0"/>
      </w:pPr>
      <w:r>
        <w:rPr>
          <w:rFonts w:ascii="Consolas" w:hAnsi="Consolas"/>
          <w:b w:val="0"/>
          <w:sz w:val="22"/>
        </w:rPr>
        <w:t>curl -X POST http://localhost:8000/voice/speak -H "Content-Type: application/json" -d '{"text":"สวัสดี"}'</w:t>
      </w:r>
    </w:p>
    <w:p>
      <w:pPr>
        <w:spacing w:after="40" w:before="0"/>
      </w:pPr>
      <w:r>
        <w:rPr>
          <w:rFonts w:ascii="TH Sarabun New" w:hAnsi="TH Sarabun New"/>
          <w:b/>
          <w:sz w:val="24"/>
        </w:rPr>
        <w:t>POST /esp32/heartbeat - ESP32 ส่งสัญญาณ:</w:t>
      </w:r>
    </w:p>
    <w:p>
      <w:pPr>
        <w:spacing w:after="120" w:before="0"/>
      </w:pPr>
      <w:r>
        <w:rPr>
          <w:rFonts w:ascii="Consolas" w:hAnsi="Consolas"/>
          <w:b w:val="0"/>
          <w:sz w:val="22"/>
        </w:rPr>
        <w:t>curl -X POST http://localhost:8000/esp32/heartbeat -H "Content-Type: application/json" -d '{"device_id":"esp32-01"}'</w:t>
      </w:r>
    </w:p>
    <w:p>
      <w:pPr>
        <w:spacing w:after="40" w:before="0"/>
      </w:pPr>
      <w:r>
        <w:rPr>
          <w:rFonts w:ascii="TH Sarabun New" w:hAnsi="TH Sarabun New"/>
          <w:b/>
          <w:sz w:val="24"/>
        </w:rPr>
        <w:t>POST /voice-node/heartbeat - Voice Node ส่งสัญญาณ:</w:t>
      </w:r>
    </w:p>
    <w:p>
      <w:pPr>
        <w:spacing w:after="120" w:before="0"/>
      </w:pPr>
      <w:r>
        <w:rPr>
          <w:rFonts w:ascii="Consolas" w:hAnsi="Consolas"/>
          <w:b w:val="0"/>
          <w:sz w:val="22"/>
        </w:rPr>
        <w:t>curl -X POST http://localhost:8000/voice-node/heartbeat -H "Content-Type: application/json" -d '{"device_id":"voice-node-01","state":"WAKE_LISTENING"}'</w:t>
      </w:r>
    </w:p>
    <w:p>
      <w:r>
        <w:br w:type="page"/>
      </w:r>
    </w:p>
    <w:p>
      <w:pPr>
        <w:spacing w:after="360" w:before="0"/>
        <w:jc w:val="center"/>
      </w:pPr>
      <w:r>
        <w:rPr>
          <w:rFonts w:ascii="TH Sarabun New" w:hAnsi="TH Sarabun New"/>
          <w:b/>
          <w:sz w:val="36"/>
        </w:rPr>
        <w:t>ประวัติผู้จัดทำ</w:t>
      </w:r>
    </w:p>
    <w:tbl>
      <w:tblPr>
        <w:tblStyle w:val="TableGrid"/>
        <w:tblW w:type="auto" w:w="0"/>
        <w:tblLook w:firstColumn="1" w:firstRow="1" w:lastColumn="0" w:lastRow="0" w:noHBand="0" w:noVBand="1" w:val="04A0"/>
      </w:tblPr>
      <w:tblGrid>
        <w:gridCol w:w="4498"/>
        <w:gridCol w:w="4498"/>
      </w:tblGrid>
      <w:tr>
        <w:tc>
          <w:tcPr>
            <w:tcW w:type="dxa" w:w="4498"/>
            <w:shd w:fill="EBF0FF" w:val="clear"/>
          </w:tcPr>
          <w:p>
            <w:r>
              <w:rPr>
                <w:rFonts w:ascii="TH Sarabun New" w:hAnsi="TH Sarabun New"/>
                <w:sz w:val="28"/>
              </w:rPr>
              <w:t>ชื่อ - นามสกุล</w:t>
            </w:r>
          </w:p>
        </w:tc>
        <w:tc>
          <w:tcPr>
            <w:tcW w:type="dxa" w:w="4498"/>
          </w:tcPr>
          <w:p>
            <w:r>
              <w:rPr>
                <w:rFonts w:ascii="TH Sarabun New" w:hAnsi="TH Sarabun New"/>
                <w:sz w:val="28"/>
              </w:rPr>
              <w:t>[ชื่อผู้จัดทำ]</w:t>
            </w:r>
          </w:p>
        </w:tc>
      </w:tr>
      <w:tr>
        <w:tc>
          <w:tcPr>
            <w:tcW w:type="dxa" w:w="4498"/>
            <w:shd w:fill="EBF0FF" w:val="clear"/>
          </w:tcPr>
          <w:p>
            <w:r>
              <w:rPr>
                <w:rFonts w:ascii="TH Sarabun New" w:hAnsi="TH Sarabun New"/>
                <w:sz w:val="28"/>
              </w:rPr>
              <w:t>วัน เดือน ปีเกิด</w:t>
            </w:r>
          </w:p>
        </w:tc>
        <w:tc>
          <w:tcPr>
            <w:tcW w:type="dxa" w:w="4498"/>
          </w:tcPr>
          <w:p>
            <w:r>
              <w:rPr>
                <w:rFonts w:ascii="TH Sarabun New" w:hAnsi="TH Sarabun New"/>
                <w:sz w:val="28"/>
              </w:rPr>
              <w:t>[วัน/เดือน/ปี]</w:t>
            </w:r>
          </w:p>
        </w:tc>
      </w:tr>
      <w:tr>
        <w:tc>
          <w:tcPr>
            <w:tcW w:type="dxa" w:w="4498"/>
            <w:shd w:fill="EBF0FF" w:val="clear"/>
          </w:tcPr>
          <w:p>
            <w:r>
              <w:rPr>
                <w:rFonts w:ascii="TH Sarabun New" w:hAnsi="TH Sarabun New"/>
                <w:sz w:val="28"/>
              </w:rPr>
              <w:t>ที่อยู่</w:t>
            </w:r>
          </w:p>
        </w:tc>
        <w:tc>
          <w:tcPr>
            <w:tcW w:type="dxa" w:w="4498"/>
          </w:tcPr>
          <w:p>
            <w:r>
              <w:rPr>
                <w:rFonts w:ascii="TH Sarabun New" w:hAnsi="TH Sarabun New"/>
                <w:sz w:val="28"/>
              </w:rPr>
              <w:t>[ที่อยู่]</w:t>
            </w:r>
          </w:p>
        </w:tc>
      </w:tr>
      <w:tr>
        <w:tc>
          <w:tcPr>
            <w:tcW w:type="dxa" w:w="4498"/>
            <w:shd w:fill="EBF0FF" w:val="clear"/>
          </w:tcPr>
          <w:p>
            <w:r>
              <w:rPr>
                <w:rFonts w:ascii="TH Sarabun New" w:hAnsi="TH Sarabun New"/>
                <w:sz w:val="28"/>
              </w:rPr>
              <w:t>ประวัติการศึกษา</w:t>
            </w:r>
          </w:p>
        </w:tc>
        <w:tc>
          <w:tcPr>
            <w:tcW w:type="dxa" w:w="4498"/>
          </w:tcPr>
          <w:p>
            <w:r>
              <w:rPr>
                <w:rFonts w:ascii="TH Sarabun New" w:hAnsi="TH Sarabun New"/>
                <w:sz w:val="28"/>
              </w:rPr>
              <w:t>[ประวัติการศึกษา]</w:t>
            </w:r>
          </w:p>
        </w:tc>
      </w:tr>
      <w:tr>
        <w:tc>
          <w:tcPr>
            <w:tcW w:type="dxa" w:w="4498"/>
            <w:shd w:fill="EBF0FF" w:val="clear"/>
          </w:tcPr>
          <w:p>
            <w:r>
              <w:rPr>
                <w:rFonts w:ascii="TH Sarabun New" w:hAnsi="TH Sarabun New"/>
                <w:sz w:val="28"/>
              </w:rPr>
              <w:t>อีเมล</w:t>
            </w:r>
          </w:p>
        </w:tc>
        <w:tc>
          <w:tcPr>
            <w:tcW w:type="dxa" w:w="4498"/>
          </w:tcPr>
          <w:p>
            <w:r>
              <w:rPr>
                <w:rFonts w:ascii="TH Sarabun New" w:hAnsi="TH Sarabun New"/>
                <w:sz w:val="28"/>
              </w:rPr>
              <w:t>[อีเมล]</w:t>
            </w:r>
          </w:p>
        </w:tc>
      </w:tr>
    </w:tbl>
    <w:p>
      <w:pPr>
        <w:spacing w:before="240" w:after="240"/>
        <w:jc w:val="center"/>
      </w:pPr>
      <w:r>
        <w:rPr>
          <w:rFonts w:ascii="TH Sarabun New" w:hAnsi="TH Sarabun New"/>
          <w:b/>
          <w:color w:val="2563EB"/>
          <w:sz w:val="24"/>
          <w:u w:val="single"/>
        </w:rPr>
        <w:t>[ 📷 รูป: รูปถ่ายผู้จัดทำ ]</w:t>
      </w:r>
    </w:p>
    <w:sectPr w:rsidR="00FC693F" w:rsidRPr="0006063C" w:rsidSect="00034616">
      <w:pgSz w:w="12240" w:h="15840"/>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H Sarabun New" w:hAnsi="TH Sarabun New"/>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